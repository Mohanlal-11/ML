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1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4838700</wp:posOffset>
            </wp:positionV>
            <wp:extent cx="6257290" cy="3355761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355761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8026400</wp:posOffset>
            </wp:positionV>
            <wp:extent cx="38100" cy="38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2247900</wp:posOffset>
            </wp:positionH>
            <wp:positionV relativeFrom="page">
              <wp:posOffset>8013700</wp:posOffset>
            </wp:positionV>
            <wp:extent cx="38100" cy="381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7912100</wp:posOffset>
            </wp:positionV>
            <wp:extent cx="38100" cy="38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762000</wp:posOffset>
            </wp:positionH>
            <wp:positionV relativeFrom="page">
              <wp:posOffset>8026400</wp:posOffset>
            </wp:positionV>
            <wp:extent cx="38100" cy="381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8051800</wp:posOffset>
            </wp:positionV>
            <wp:extent cx="38100" cy="38100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8001000</wp:posOffset>
            </wp:positionV>
            <wp:extent cx="38100" cy="38100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7950200</wp:posOffset>
            </wp:positionV>
            <wp:extent cx="38100" cy="38100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7912100</wp:posOffset>
            </wp:positionV>
            <wp:extent cx="38100" cy="38100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7886700</wp:posOffset>
            </wp:positionV>
            <wp:extent cx="38100" cy="38100"/>
            <wp:wrapNone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7785100</wp:posOffset>
            </wp:positionV>
            <wp:extent cx="38100" cy="38100"/>
            <wp:wrapNone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7848600</wp:posOffset>
            </wp:positionV>
            <wp:extent cx="38100" cy="381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7950200</wp:posOffset>
            </wp:positionV>
            <wp:extent cx="38100" cy="381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7912100</wp:posOffset>
            </wp:positionV>
            <wp:extent cx="38100" cy="381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7886700</wp:posOffset>
            </wp:positionV>
            <wp:extent cx="38100" cy="381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3441700</wp:posOffset>
            </wp:positionH>
            <wp:positionV relativeFrom="page">
              <wp:posOffset>7759700</wp:posOffset>
            </wp:positionV>
            <wp:extent cx="38100" cy="381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7556500</wp:posOffset>
            </wp:positionV>
            <wp:extent cx="38100" cy="381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5346700</wp:posOffset>
            </wp:positionH>
            <wp:positionV relativeFrom="page">
              <wp:posOffset>7886700</wp:posOffset>
            </wp:positionV>
            <wp:extent cx="38100" cy="381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5257800</wp:posOffset>
            </wp:positionH>
            <wp:positionV relativeFrom="page">
              <wp:posOffset>7886700</wp:posOffset>
            </wp:positionV>
            <wp:extent cx="38100" cy="381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5156200</wp:posOffset>
            </wp:positionH>
            <wp:positionV relativeFrom="page">
              <wp:posOffset>7886700</wp:posOffset>
            </wp:positionV>
            <wp:extent cx="50800" cy="381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5626100</wp:posOffset>
            </wp:positionH>
            <wp:positionV relativeFrom="page">
              <wp:posOffset>7874000</wp:posOffset>
            </wp:positionV>
            <wp:extent cx="38100" cy="381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5384800</wp:posOffset>
            </wp:positionH>
            <wp:positionV relativeFrom="page">
              <wp:posOffset>7874000</wp:posOffset>
            </wp:positionV>
            <wp:extent cx="254000" cy="381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5245100</wp:posOffset>
            </wp:positionH>
            <wp:positionV relativeFrom="page">
              <wp:posOffset>7874000</wp:posOffset>
            </wp:positionV>
            <wp:extent cx="38100" cy="381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5181600</wp:posOffset>
            </wp:positionH>
            <wp:positionV relativeFrom="page">
              <wp:posOffset>7874000</wp:posOffset>
            </wp:positionV>
            <wp:extent cx="76200" cy="508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6375400</wp:posOffset>
            </wp:positionH>
            <wp:positionV relativeFrom="page">
              <wp:posOffset>7810500</wp:posOffset>
            </wp:positionV>
            <wp:extent cx="50800" cy="381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6337300</wp:posOffset>
            </wp:positionH>
            <wp:positionV relativeFrom="page">
              <wp:posOffset>7810500</wp:posOffset>
            </wp:positionV>
            <wp:extent cx="50800" cy="381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7810500</wp:posOffset>
            </wp:positionV>
            <wp:extent cx="38100" cy="381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6362700</wp:posOffset>
            </wp:positionH>
            <wp:positionV relativeFrom="page">
              <wp:posOffset>7797800</wp:posOffset>
            </wp:positionV>
            <wp:extent cx="38100" cy="381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6413500</wp:posOffset>
            </wp:positionH>
            <wp:positionV relativeFrom="page">
              <wp:posOffset>7772400</wp:posOffset>
            </wp:positionV>
            <wp:extent cx="101600" cy="1016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5803900</wp:posOffset>
            </wp:positionH>
            <wp:positionV relativeFrom="page">
              <wp:posOffset>7734300</wp:posOffset>
            </wp:positionV>
            <wp:extent cx="114300" cy="381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7708900</wp:posOffset>
            </wp:positionV>
            <wp:extent cx="38100" cy="381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5880100</wp:posOffset>
            </wp:positionH>
            <wp:positionV relativeFrom="page">
              <wp:posOffset>7658100</wp:posOffset>
            </wp:positionV>
            <wp:extent cx="38100" cy="381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6273800</wp:posOffset>
            </wp:positionH>
            <wp:positionV relativeFrom="page">
              <wp:posOffset>7543800</wp:posOffset>
            </wp:positionV>
            <wp:extent cx="38100" cy="381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7543800</wp:posOffset>
            </wp:positionV>
            <wp:extent cx="177800" cy="381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6261100</wp:posOffset>
            </wp:positionH>
            <wp:positionV relativeFrom="page">
              <wp:posOffset>7531100</wp:posOffset>
            </wp:positionV>
            <wp:extent cx="38100" cy="381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7518400</wp:posOffset>
            </wp:positionV>
            <wp:extent cx="76200" cy="635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7518400</wp:posOffset>
            </wp:positionV>
            <wp:extent cx="190500" cy="508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6121400</wp:posOffset>
            </wp:positionH>
            <wp:positionV relativeFrom="page">
              <wp:posOffset>7505700</wp:posOffset>
            </wp:positionV>
            <wp:extent cx="38100" cy="381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7493000</wp:posOffset>
            </wp:positionV>
            <wp:extent cx="50800" cy="508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6096000</wp:posOffset>
            </wp:positionH>
            <wp:positionV relativeFrom="page">
              <wp:posOffset>7493000</wp:posOffset>
            </wp:positionV>
            <wp:extent cx="38100" cy="381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5511800</wp:posOffset>
            </wp:positionH>
            <wp:positionV relativeFrom="page">
              <wp:posOffset>7454900</wp:posOffset>
            </wp:positionV>
            <wp:extent cx="38100" cy="38100"/>
            <wp:wrapNone/>
            <wp:docPr id="54" name="Picture 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5486400</wp:posOffset>
            </wp:positionH>
            <wp:positionV relativeFrom="page">
              <wp:posOffset>7454900</wp:posOffset>
            </wp:positionV>
            <wp:extent cx="38100" cy="381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5943600</wp:posOffset>
            </wp:positionH>
            <wp:positionV relativeFrom="page">
              <wp:posOffset>7264400</wp:posOffset>
            </wp:positionV>
            <wp:extent cx="38100" cy="381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7251700</wp:posOffset>
            </wp:positionV>
            <wp:extent cx="38100" cy="38100"/>
            <wp:wrapNone/>
            <wp:docPr id="57" name="Picture 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4394200</wp:posOffset>
            </wp:positionH>
            <wp:positionV relativeFrom="page">
              <wp:posOffset>7493000</wp:posOffset>
            </wp:positionV>
            <wp:extent cx="38100" cy="50800"/>
            <wp:wrapNone/>
            <wp:docPr id="58" name="Picture 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7404100</wp:posOffset>
            </wp:positionV>
            <wp:extent cx="38100" cy="38100"/>
            <wp:wrapNone/>
            <wp:docPr id="59" name="Picture 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3390900</wp:posOffset>
            </wp:positionH>
            <wp:positionV relativeFrom="page">
              <wp:posOffset>7429500</wp:posOffset>
            </wp:positionV>
            <wp:extent cx="38100" cy="38100"/>
            <wp:wrapNone/>
            <wp:docPr id="60" name="Picture 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1879600</wp:posOffset>
            </wp:positionH>
            <wp:positionV relativeFrom="page">
              <wp:posOffset>7899400</wp:posOffset>
            </wp:positionV>
            <wp:extent cx="38100" cy="38100"/>
            <wp:wrapNone/>
            <wp:docPr id="61" name="Picture 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7874000</wp:posOffset>
            </wp:positionV>
            <wp:extent cx="38100" cy="38100"/>
            <wp:wrapNone/>
            <wp:docPr id="62" name="Picture 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1993900</wp:posOffset>
            </wp:positionH>
            <wp:positionV relativeFrom="page">
              <wp:posOffset>7835900</wp:posOffset>
            </wp:positionV>
            <wp:extent cx="38100" cy="38100"/>
            <wp:wrapNone/>
            <wp:docPr id="63" name="Picture 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7759700</wp:posOffset>
            </wp:positionV>
            <wp:extent cx="38100" cy="50800"/>
            <wp:wrapNone/>
            <wp:docPr id="64" name="Picture 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7226300</wp:posOffset>
            </wp:positionV>
            <wp:extent cx="38100" cy="50800"/>
            <wp:wrapNone/>
            <wp:docPr id="65" name="Picture 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7912100</wp:posOffset>
            </wp:positionV>
            <wp:extent cx="38100" cy="38100"/>
            <wp:wrapNone/>
            <wp:docPr id="66" name="Picture 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7874000</wp:posOffset>
            </wp:positionV>
            <wp:extent cx="38100" cy="38100"/>
            <wp:wrapNone/>
            <wp:docPr id="67" name="Picture 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1308100</wp:posOffset>
            </wp:positionH>
            <wp:positionV relativeFrom="page">
              <wp:posOffset>7835900</wp:posOffset>
            </wp:positionV>
            <wp:extent cx="50800" cy="50800"/>
            <wp:wrapNone/>
            <wp:docPr id="68" name="Picture 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1295400</wp:posOffset>
            </wp:positionH>
            <wp:positionV relativeFrom="page">
              <wp:posOffset>7823200</wp:posOffset>
            </wp:positionV>
            <wp:extent cx="38100" cy="38100"/>
            <wp:wrapNone/>
            <wp:docPr id="69" name="Picture 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7645400</wp:posOffset>
            </wp:positionV>
            <wp:extent cx="76200" cy="38100"/>
            <wp:wrapNone/>
            <wp:docPr id="70" name="Picture 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7556500</wp:posOffset>
            </wp:positionV>
            <wp:extent cx="76200" cy="38100"/>
            <wp:wrapNone/>
            <wp:docPr id="71" name="Picture 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7556500</wp:posOffset>
            </wp:positionV>
            <wp:extent cx="38100" cy="38100"/>
            <wp:wrapNone/>
            <wp:docPr id="72" name="Picture 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7353300</wp:posOffset>
            </wp:positionV>
            <wp:extent cx="38100" cy="88900"/>
            <wp:wrapNone/>
            <wp:docPr id="73" name="Picture 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7213600</wp:posOffset>
            </wp:positionV>
            <wp:extent cx="38100" cy="38100"/>
            <wp:wrapNone/>
            <wp:docPr id="74" name="Picture 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1422400</wp:posOffset>
            </wp:positionH>
            <wp:positionV relativeFrom="page">
              <wp:posOffset>7200900</wp:posOffset>
            </wp:positionV>
            <wp:extent cx="38100" cy="38100"/>
            <wp:wrapNone/>
            <wp:docPr id="75" name="Picture 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1257300</wp:posOffset>
            </wp:positionH>
            <wp:positionV relativeFrom="page">
              <wp:posOffset>7200900</wp:posOffset>
            </wp:positionV>
            <wp:extent cx="38100" cy="38100"/>
            <wp:wrapNone/>
            <wp:docPr id="76" name="Picture 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1155700</wp:posOffset>
            </wp:positionH>
            <wp:positionV relativeFrom="page">
              <wp:posOffset>7200900</wp:posOffset>
            </wp:positionV>
            <wp:extent cx="38100" cy="38100"/>
            <wp:wrapNone/>
            <wp:docPr id="77" name="Picture 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7556500</wp:posOffset>
            </wp:positionV>
            <wp:extent cx="38100" cy="38100"/>
            <wp:wrapNone/>
            <wp:docPr id="78" name="Picture 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7378700</wp:posOffset>
            </wp:positionV>
            <wp:extent cx="38100" cy="38100"/>
            <wp:wrapNone/>
            <wp:docPr id="79" name="Picture 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2781300</wp:posOffset>
            </wp:positionH>
            <wp:positionV relativeFrom="page">
              <wp:posOffset>7327900</wp:posOffset>
            </wp:positionV>
            <wp:extent cx="38100" cy="50800"/>
            <wp:wrapNone/>
            <wp:docPr id="80" name="Picture 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2679700</wp:posOffset>
            </wp:positionH>
            <wp:positionV relativeFrom="page">
              <wp:posOffset>7137400</wp:posOffset>
            </wp:positionV>
            <wp:extent cx="38100" cy="38100"/>
            <wp:wrapNone/>
            <wp:docPr id="81" name="Picture 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2159000</wp:posOffset>
            </wp:positionH>
            <wp:positionV relativeFrom="page">
              <wp:posOffset>7099300</wp:posOffset>
            </wp:positionV>
            <wp:extent cx="38100" cy="38100"/>
            <wp:wrapNone/>
            <wp:docPr id="82" name="Picture 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7099300</wp:posOffset>
            </wp:positionV>
            <wp:extent cx="38100" cy="38100"/>
            <wp:wrapNone/>
            <wp:docPr id="83" name="Picture 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3136900</wp:posOffset>
            </wp:positionH>
            <wp:positionV relativeFrom="page">
              <wp:posOffset>7048500</wp:posOffset>
            </wp:positionV>
            <wp:extent cx="38100" cy="38100"/>
            <wp:wrapNone/>
            <wp:docPr id="84" name="Picture 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7035800</wp:posOffset>
            </wp:positionV>
            <wp:extent cx="139700" cy="38100"/>
            <wp:wrapNone/>
            <wp:docPr id="85" name="Picture 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3505200</wp:posOffset>
            </wp:positionH>
            <wp:positionV relativeFrom="page">
              <wp:posOffset>7035800</wp:posOffset>
            </wp:positionV>
            <wp:extent cx="38100" cy="38100"/>
            <wp:wrapNone/>
            <wp:docPr id="86" name="Picture 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3429000</wp:posOffset>
            </wp:positionH>
            <wp:positionV relativeFrom="page">
              <wp:posOffset>7035800</wp:posOffset>
            </wp:positionV>
            <wp:extent cx="38100" cy="38100"/>
            <wp:wrapNone/>
            <wp:docPr id="87" name="Picture 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3924300</wp:posOffset>
            </wp:positionH>
            <wp:positionV relativeFrom="page">
              <wp:posOffset>7023100</wp:posOffset>
            </wp:positionV>
            <wp:extent cx="38100" cy="38100"/>
            <wp:wrapNone/>
            <wp:docPr id="88" name="Picture 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3797300</wp:posOffset>
            </wp:positionH>
            <wp:positionV relativeFrom="page">
              <wp:posOffset>7023100</wp:posOffset>
            </wp:positionV>
            <wp:extent cx="50800" cy="38100"/>
            <wp:wrapNone/>
            <wp:docPr id="89" name="Picture 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2997200</wp:posOffset>
            </wp:positionH>
            <wp:positionV relativeFrom="page">
              <wp:posOffset>7023100</wp:posOffset>
            </wp:positionV>
            <wp:extent cx="38100" cy="50800"/>
            <wp:wrapNone/>
            <wp:docPr id="90" name="Picture 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2870200</wp:posOffset>
            </wp:positionH>
            <wp:positionV relativeFrom="page">
              <wp:posOffset>7023100</wp:posOffset>
            </wp:positionV>
            <wp:extent cx="139700" cy="63500"/>
            <wp:wrapNone/>
            <wp:docPr id="91" name="Picture 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7099300</wp:posOffset>
            </wp:positionV>
            <wp:extent cx="38100" cy="38100"/>
            <wp:wrapNone/>
            <wp:docPr id="92" name="Picture 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1397000</wp:posOffset>
            </wp:positionH>
            <wp:positionV relativeFrom="page">
              <wp:posOffset>7099300</wp:posOffset>
            </wp:positionV>
            <wp:extent cx="38100" cy="38100"/>
            <wp:wrapNone/>
            <wp:docPr id="93" name="Picture 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1320800</wp:posOffset>
            </wp:positionH>
            <wp:positionV relativeFrom="page">
              <wp:posOffset>7099300</wp:posOffset>
            </wp:positionV>
            <wp:extent cx="38100" cy="38100"/>
            <wp:wrapNone/>
            <wp:docPr id="94" name="Picture 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7099300</wp:posOffset>
            </wp:positionV>
            <wp:extent cx="38100" cy="38100"/>
            <wp:wrapNone/>
            <wp:docPr id="95" name="Picture 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1104900</wp:posOffset>
            </wp:positionH>
            <wp:positionV relativeFrom="page">
              <wp:posOffset>7099300</wp:posOffset>
            </wp:positionV>
            <wp:extent cx="38100" cy="38100"/>
            <wp:wrapNone/>
            <wp:docPr id="96" name="Picture 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1079500</wp:posOffset>
            </wp:positionH>
            <wp:positionV relativeFrom="page">
              <wp:posOffset>7099300</wp:posOffset>
            </wp:positionV>
            <wp:extent cx="38100" cy="38100"/>
            <wp:wrapNone/>
            <wp:docPr id="97" name="Picture 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1282700</wp:posOffset>
            </wp:positionH>
            <wp:positionV relativeFrom="page">
              <wp:posOffset>6997700</wp:posOffset>
            </wp:positionV>
            <wp:extent cx="38100" cy="38100"/>
            <wp:wrapNone/>
            <wp:docPr id="98" name="Picture 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1587500</wp:posOffset>
            </wp:positionH>
            <wp:positionV relativeFrom="page">
              <wp:posOffset>6946900</wp:posOffset>
            </wp:positionV>
            <wp:extent cx="38100" cy="38100"/>
            <wp:wrapNone/>
            <wp:docPr id="99" name="Picture 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6934200</wp:posOffset>
            </wp:positionV>
            <wp:extent cx="38100" cy="38100"/>
            <wp:wrapNone/>
            <wp:docPr id="100" name="Picture 1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1117600</wp:posOffset>
            </wp:positionH>
            <wp:positionV relativeFrom="page">
              <wp:posOffset>6819900</wp:posOffset>
            </wp:positionV>
            <wp:extent cx="38100" cy="38100"/>
            <wp:wrapNone/>
            <wp:docPr id="101" name="Picture 1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6654800</wp:posOffset>
            </wp:positionV>
            <wp:extent cx="38100" cy="38100"/>
            <wp:wrapNone/>
            <wp:docPr id="102" name="Picture 1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3149600</wp:posOffset>
            </wp:positionH>
            <wp:positionV relativeFrom="page">
              <wp:posOffset>6553200</wp:posOffset>
            </wp:positionV>
            <wp:extent cx="38100" cy="38100"/>
            <wp:wrapNone/>
            <wp:docPr id="103" name="Picture 1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6540500</wp:posOffset>
            </wp:positionV>
            <wp:extent cx="88900" cy="38100"/>
            <wp:wrapNone/>
            <wp:docPr id="104" name="Picture 1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6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6654800</wp:posOffset>
            </wp:positionV>
            <wp:extent cx="38100" cy="38100"/>
            <wp:wrapNone/>
            <wp:docPr id="105" name="Picture 1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6629400</wp:posOffset>
            </wp:positionV>
            <wp:extent cx="38100" cy="63500"/>
            <wp:wrapNone/>
            <wp:docPr id="106" name="Picture 1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6616700</wp:posOffset>
            </wp:positionV>
            <wp:extent cx="38100" cy="38100"/>
            <wp:wrapNone/>
            <wp:docPr id="107" name="Picture 1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3644900</wp:posOffset>
            </wp:positionH>
            <wp:positionV relativeFrom="page">
              <wp:posOffset>6565900</wp:posOffset>
            </wp:positionV>
            <wp:extent cx="38100" cy="38100"/>
            <wp:wrapNone/>
            <wp:docPr id="108" name="Picture 1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6324600</wp:posOffset>
            </wp:positionV>
            <wp:extent cx="88900" cy="50800"/>
            <wp:wrapNone/>
            <wp:docPr id="109" name="Picture 1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3784600</wp:posOffset>
            </wp:positionH>
            <wp:positionV relativeFrom="page">
              <wp:posOffset>6324600</wp:posOffset>
            </wp:positionV>
            <wp:extent cx="38100" cy="38100"/>
            <wp:wrapNone/>
            <wp:docPr id="110" name="Picture 1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3733800</wp:posOffset>
            </wp:positionH>
            <wp:positionV relativeFrom="page">
              <wp:posOffset>6324600</wp:posOffset>
            </wp:positionV>
            <wp:extent cx="38100" cy="38100"/>
            <wp:wrapNone/>
            <wp:docPr id="111" name="Picture 1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6223000</wp:posOffset>
            </wp:positionV>
            <wp:extent cx="38100" cy="38100"/>
            <wp:wrapNone/>
            <wp:docPr id="112" name="Picture 1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6311900</wp:posOffset>
            </wp:positionV>
            <wp:extent cx="38100" cy="38100"/>
            <wp:wrapNone/>
            <wp:docPr id="113" name="Picture 1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2298700</wp:posOffset>
            </wp:positionH>
            <wp:positionV relativeFrom="page">
              <wp:posOffset>6311900</wp:posOffset>
            </wp:positionV>
            <wp:extent cx="127000" cy="38100"/>
            <wp:wrapNone/>
            <wp:docPr id="114" name="Picture 1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6311900</wp:posOffset>
            </wp:positionV>
            <wp:extent cx="38100" cy="38100"/>
            <wp:wrapNone/>
            <wp:docPr id="115" name="Picture 1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2070100</wp:posOffset>
            </wp:positionH>
            <wp:positionV relativeFrom="page">
              <wp:posOffset>6311900</wp:posOffset>
            </wp:positionV>
            <wp:extent cx="63500" cy="38100"/>
            <wp:wrapNone/>
            <wp:docPr id="116" name="Picture 1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2044700</wp:posOffset>
            </wp:positionH>
            <wp:positionV relativeFrom="page">
              <wp:posOffset>6311900</wp:posOffset>
            </wp:positionV>
            <wp:extent cx="38100" cy="38100"/>
            <wp:wrapNone/>
            <wp:docPr id="117" name="Picture 1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6273800</wp:posOffset>
            </wp:positionV>
            <wp:extent cx="38100" cy="38100"/>
            <wp:wrapNone/>
            <wp:docPr id="118" name="Picture 1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1930400</wp:posOffset>
            </wp:positionH>
            <wp:positionV relativeFrom="page">
              <wp:posOffset>6223000</wp:posOffset>
            </wp:positionV>
            <wp:extent cx="38100" cy="38100"/>
            <wp:wrapNone/>
            <wp:docPr id="119" name="Picture 1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6324600</wp:posOffset>
            </wp:positionV>
            <wp:extent cx="76200" cy="38100"/>
            <wp:wrapNone/>
            <wp:docPr id="120" name="Picture 1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6324600</wp:posOffset>
            </wp:positionV>
            <wp:extent cx="50800" cy="38100"/>
            <wp:wrapNone/>
            <wp:docPr id="121" name="Picture 1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6324600</wp:posOffset>
            </wp:positionV>
            <wp:extent cx="38100" cy="38100"/>
            <wp:wrapNone/>
            <wp:docPr id="122" name="Picture 1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4419600</wp:posOffset>
            </wp:positionH>
            <wp:positionV relativeFrom="page">
              <wp:posOffset>6946900</wp:posOffset>
            </wp:positionV>
            <wp:extent cx="38100" cy="38100"/>
            <wp:wrapNone/>
            <wp:docPr id="123" name="Picture 1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4076700</wp:posOffset>
            </wp:positionH>
            <wp:positionV relativeFrom="page">
              <wp:posOffset>6946900</wp:posOffset>
            </wp:positionV>
            <wp:extent cx="38100" cy="38100"/>
            <wp:wrapNone/>
            <wp:docPr id="124" name="Picture 1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4762500</wp:posOffset>
            </wp:positionH>
            <wp:positionV relativeFrom="page">
              <wp:posOffset>6934200</wp:posOffset>
            </wp:positionV>
            <wp:extent cx="38100" cy="38100"/>
            <wp:wrapNone/>
            <wp:docPr id="125" name="Picture 1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4381500</wp:posOffset>
            </wp:positionH>
            <wp:positionV relativeFrom="page">
              <wp:posOffset>6934200</wp:posOffset>
            </wp:positionV>
            <wp:extent cx="38100" cy="38100"/>
            <wp:wrapNone/>
            <wp:docPr id="126" name="Picture 1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4165600</wp:posOffset>
            </wp:positionH>
            <wp:positionV relativeFrom="page">
              <wp:posOffset>6934200</wp:posOffset>
            </wp:positionV>
            <wp:extent cx="76200" cy="38100"/>
            <wp:wrapNone/>
            <wp:docPr id="127" name="Picture 1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6921500</wp:posOffset>
            </wp:positionV>
            <wp:extent cx="38100" cy="38100"/>
            <wp:wrapNone/>
            <wp:docPr id="128" name="Picture 1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6921500</wp:posOffset>
            </wp:positionV>
            <wp:extent cx="38100" cy="38100"/>
            <wp:wrapNone/>
            <wp:docPr id="129" name="Picture 1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6908800</wp:posOffset>
            </wp:positionV>
            <wp:extent cx="38100" cy="38100"/>
            <wp:wrapNone/>
            <wp:docPr id="130" name="Picture 1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6896100</wp:posOffset>
            </wp:positionV>
            <wp:extent cx="38100" cy="38100"/>
            <wp:wrapNone/>
            <wp:docPr id="131" name="Picture 1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6883400</wp:posOffset>
            </wp:positionV>
            <wp:extent cx="38100" cy="38100"/>
            <wp:wrapNone/>
            <wp:docPr id="132" name="Picture 1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6832600</wp:posOffset>
            </wp:positionV>
            <wp:extent cx="38100" cy="38100"/>
            <wp:wrapNone/>
            <wp:docPr id="133" name="Picture 1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6769100</wp:posOffset>
            </wp:positionV>
            <wp:extent cx="38100" cy="38100"/>
            <wp:wrapNone/>
            <wp:docPr id="134" name="Picture 1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6680200</wp:posOffset>
            </wp:positionV>
            <wp:extent cx="38100" cy="38100"/>
            <wp:wrapNone/>
            <wp:docPr id="135" name="Picture 1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6654800</wp:posOffset>
            </wp:positionV>
            <wp:extent cx="38100" cy="38100"/>
            <wp:wrapNone/>
            <wp:docPr id="136" name="Picture 1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6616700</wp:posOffset>
            </wp:positionV>
            <wp:extent cx="38100" cy="38100"/>
            <wp:wrapNone/>
            <wp:docPr id="137" name="Picture 1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6756400</wp:posOffset>
            </wp:positionH>
            <wp:positionV relativeFrom="page">
              <wp:posOffset>6426200</wp:posOffset>
            </wp:positionV>
            <wp:extent cx="38100" cy="38100"/>
            <wp:wrapNone/>
            <wp:docPr id="138" name="Picture 1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6388100</wp:posOffset>
            </wp:positionV>
            <wp:extent cx="38100" cy="38100"/>
            <wp:wrapNone/>
            <wp:docPr id="139" name="Picture 1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5613400</wp:posOffset>
            </wp:positionH>
            <wp:positionV relativeFrom="page">
              <wp:posOffset>6324600</wp:posOffset>
            </wp:positionV>
            <wp:extent cx="76200" cy="38100"/>
            <wp:wrapNone/>
            <wp:docPr id="140" name="Picture 1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5575300</wp:posOffset>
            </wp:positionH>
            <wp:positionV relativeFrom="page">
              <wp:posOffset>6324600</wp:posOffset>
            </wp:positionV>
            <wp:extent cx="50800" cy="38100"/>
            <wp:wrapNone/>
            <wp:docPr id="141" name="Picture 1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5549900</wp:posOffset>
            </wp:positionH>
            <wp:positionV relativeFrom="page">
              <wp:posOffset>6324600</wp:posOffset>
            </wp:positionV>
            <wp:extent cx="38100" cy="38100"/>
            <wp:wrapNone/>
            <wp:docPr id="142" name="Picture 1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5003800</wp:posOffset>
            </wp:positionH>
            <wp:positionV relativeFrom="page">
              <wp:posOffset>6324600</wp:posOffset>
            </wp:positionV>
            <wp:extent cx="88900" cy="50800"/>
            <wp:wrapNone/>
            <wp:docPr id="143" name="Picture 1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6261100</wp:posOffset>
            </wp:positionV>
            <wp:extent cx="38100" cy="38100"/>
            <wp:wrapNone/>
            <wp:docPr id="144" name="Picture 1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6248400</wp:posOffset>
            </wp:positionV>
            <wp:extent cx="38100" cy="38100"/>
            <wp:wrapNone/>
            <wp:docPr id="145" name="Picture 1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6223000</wp:posOffset>
            </wp:positionV>
            <wp:extent cx="38100" cy="38100"/>
            <wp:wrapNone/>
            <wp:docPr id="146" name="Picture 1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6146800</wp:posOffset>
            </wp:positionV>
            <wp:extent cx="76200" cy="127000"/>
            <wp:wrapNone/>
            <wp:docPr id="147" name="Picture 1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2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6146800</wp:posOffset>
            </wp:positionV>
            <wp:extent cx="38100" cy="50800"/>
            <wp:wrapNone/>
            <wp:docPr id="148" name="Picture 1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6146800</wp:posOffset>
            </wp:positionV>
            <wp:extent cx="63500" cy="88900"/>
            <wp:wrapNone/>
            <wp:docPr id="149" name="Picture 1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4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88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5080000</wp:posOffset>
            </wp:positionH>
            <wp:positionV relativeFrom="page">
              <wp:posOffset>6134100</wp:posOffset>
            </wp:positionV>
            <wp:extent cx="660400" cy="266700"/>
            <wp:wrapNone/>
            <wp:docPr id="150" name="Picture 1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5"/>
                    <a:stretch>
                      <a:fillRect/>
                    </a:stretch>
                  </pic:blipFill>
                  <pic:spPr>
                    <a:xfrm>
                      <a:off x="0" y="0"/>
                      <a:ext cx="660400" cy="266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6057900</wp:posOffset>
            </wp:positionV>
            <wp:extent cx="38100" cy="38100"/>
            <wp:wrapNone/>
            <wp:docPr id="151" name="Picture 1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6057900</wp:posOffset>
            </wp:positionV>
            <wp:extent cx="50800" cy="38100"/>
            <wp:wrapNone/>
            <wp:docPr id="152" name="Picture 1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4292600</wp:posOffset>
            </wp:positionH>
            <wp:positionV relativeFrom="page">
              <wp:posOffset>6057900</wp:posOffset>
            </wp:positionV>
            <wp:extent cx="38100" cy="38100"/>
            <wp:wrapNone/>
            <wp:docPr id="153" name="Picture 1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6057900</wp:posOffset>
            </wp:positionV>
            <wp:extent cx="38100" cy="38100"/>
            <wp:wrapNone/>
            <wp:docPr id="154" name="Picture 1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6045200</wp:posOffset>
            </wp:positionV>
            <wp:extent cx="38100" cy="50800"/>
            <wp:wrapNone/>
            <wp:docPr id="155" name="Picture 1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4279900</wp:posOffset>
            </wp:positionH>
            <wp:positionV relativeFrom="page">
              <wp:posOffset>6032500</wp:posOffset>
            </wp:positionV>
            <wp:extent cx="50800" cy="50800"/>
            <wp:wrapNone/>
            <wp:docPr id="156" name="Picture 1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4826000</wp:posOffset>
            </wp:positionH>
            <wp:positionV relativeFrom="page">
              <wp:posOffset>6007100</wp:posOffset>
            </wp:positionV>
            <wp:extent cx="63500" cy="76200"/>
            <wp:wrapNone/>
            <wp:docPr id="157" name="Picture 1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6731000</wp:posOffset>
            </wp:positionH>
            <wp:positionV relativeFrom="page">
              <wp:posOffset>5943600</wp:posOffset>
            </wp:positionV>
            <wp:extent cx="38100" cy="50800"/>
            <wp:wrapNone/>
            <wp:docPr id="158" name="Picture 1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4851400</wp:posOffset>
            </wp:positionH>
            <wp:positionV relativeFrom="page">
              <wp:posOffset>5930900</wp:posOffset>
            </wp:positionV>
            <wp:extent cx="38100" cy="38100"/>
            <wp:wrapNone/>
            <wp:docPr id="159" name="Picture 1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5702300</wp:posOffset>
            </wp:positionH>
            <wp:positionV relativeFrom="page">
              <wp:posOffset>5918200</wp:posOffset>
            </wp:positionV>
            <wp:extent cx="63500" cy="38100"/>
            <wp:wrapNone/>
            <wp:docPr id="160" name="Picture 1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5918200</wp:posOffset>
            </wp:positionV>
            <wp:extent cx="38100" cy="38100"/>
            <wp:wrapNone/>
            <wp:docPr id="161" name="Picture 1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4521200</wp:posOffset>
            </wp:positionH>
            <wp:positionV relativeFrom="page">
              <wp:posOffset>5918200</wp:posOffset>
            </wp:positionV>
            <wp:extent cx="38100" cy="38100"/>
            <wp:wrapNone/>
            <wp:docPr id="162" name="Picture 1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5905500</wp:posOffset>
            </wp:positionV>
            <wp:extent cx="304800" cy="190500"/>
            <wp:wrapNone/>
            <wp:docPr id="163" name="Picture 1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5765800</wp:posOffset>
            </wp:positionH>
            <wp:positionV relativeFrom="page">
              <wp:posOffset>5905500</wp:posOffset>
            </wp:positionV>
            <wp:extent cx="38100" cy="38100"/>
            <wp:wrapNone/>
            <wp:docPr id="164" name="Picture 1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5905500</wp:posOffset>
            </wp:positionV>
            <wp:extent cx="114300" cy="190500"/>
            <wp:wrapNone/>
            <wp:docPr id="165" name="Picture 1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5905500</wp:posOffset>
            </wp:positionV>
            <wp:extent cx="38100" cy="38100"/>
            <wp:wrapNone/>
            <wp:docPr id="166" name="Picture 1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4699000</wp:posOffset>
            </wp:positionH>
            <wp:positionV relativeFrom="page">
              <wp:posOffset>5905500</wp:posOffset>
            </wp:positionV>
            <wp:extent cx="38100" cy="38100"/>
            <wp:wrapNone/>
            <wp:docPr id="167" name="Picture 1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4610100</wp:posOffset>
            </wp:positionH>
            <wp:positionV relativeFrom="page">
              <wp:posOffset>5905500</wp:posOffset>
            </wp:positionV>
            <wp:extent cx="63500" cy="50800"/>
            <wp:wrapNone/>
            <wp:docPr id="168" name="Picture 1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4318000</wp:posOffset>
            </wp:positionH>
            <wp:positionV relativeFrom="page">
              <wp:posOffset>5905500</wp:posOffset>
            </wp:positionV>
            <wp:extent cx="215900" cy="50800"/>
            <wp:wrapNone/>
            <wp:docPr id="169" name="Picture 1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2159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5905500</wp:posOffset>
            </wp:positionV>
            <wp:extent cx="101600" cy="127000"/>
            <wp:wrapNone/>
            <wp:docPr id="170" name="Picture 1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5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6057900</wp:posOffset>
            </wp:positionV>
            <wp:extent cx="38100" cy="38100"/>
            <wp:wrapNone/>
            <wp:docPr id="171" name="Picture 1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5740400</wp:posOffset>
            </wp:positionV>
            <wp:extent cx="38100" cy="38100"/>
            <wp:wrapNone/>
            <wp:docPr id="172" name="Picture 1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5715000</wp:posOffset>
            </wp:positionV>
            <wp:extent cx="38100" cy="38100"/>
            <wp:wrapNone/>
            <wp:docPr id="173" name="Picture 1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889000</wp:posOffset>
            </wp:positionH>
            <wp:positionV relativeFrom="page">
              <wp:posOffset>5689600</wp:posOffset>
            </wp:positionV>
            <wp:extent cx="38100" cy="38100"/>
            <wp:wrapNone/>
            <wp:docPr id="174" name="Picture 1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2082800</wp:posOffset>
            </wp:positionH>
            <wp:positionV relativeFrom="page">
              <wp:posOffset>5689600</wp:posOffset>
            </wp:positionV>
            <wp:extent cx="38100" cy="38100"/>
            <wp:wrapNone/>
            <wp:docPr id="175" name="Picture 1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5689600</wp:posOffset>
            </wp:positionV>
            <wp:extent cx="38100" cy="38100"/>
            <wp:wrapNone/>
            <wp:docPr id="176" name="Picture 1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1955800</wp:posOffset>
            </wp:positionH>
            <wp:positionV relativeFrom="page">
              <wp:posOffset>5676900</wp:posOffset>
            </wp:positionV>
            <wp:extent cx="38100" cy="38100"/>
            <wp:wrapNone/>
            <wp:docPr id="177" name="Picture 1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3568700</wp:posOffset>
            </wp:positionH>
            <wp:positionV relativeFrom="page">
              <wp:posOffset>5689600</wp:posOffset>
            </wp:positionV>
            <wp:extent cx="38100" cy="38100"/>
            <wp:wrapNone/>
            <wp:docPr id="178" name="Picture 1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5689600</wp:posOffset>
            </wp:positionV>
            <wp:extent cx="38100" cy="38100"/>
            <wp:wrapNone/>
            <wp:docPr id="179" name="Picture 1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5549900</wp:posOffset>
            </wp:positionV>
            <wp:extent cx="38100" cy="38100"/>
            <wp:wrapNone/>
            <wp:docPr id="180" name="Picture 1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5549900</wp:posOffset>
            </wp:positionV>
            <wp:extent cx="38100" cy="38100"/>
            <wp:wrapNone/>
            <wp:docPr id="181" name="Picture 1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5689600</wp:posOffset>
            </wp:positionV>
            <wp:extent cx="50800" cy="38100"/>
            <wp:wrapNone/>
            <wp:docPr id="182" name="Picture 1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5689600</wp:posOffset>
            </wp:positionV>
            <wp:extent cx="228600" cy="38100"/>
            <wp:wrapNone/>
            <wp:docPr id="183" name="Picture 1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5689600</wp:posOffset>
            </wp:positionV>
            <wp:extent cx="38100" cy="38100"/>
            <wp:wrapNone/>
            <wp:docPr id="184" name="Picture 1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5689600</wp:posOffset>
            </wp:positionV>
            <wp:extent cx="50800" cy="38100"/>
            <wp:wrapNone/>
            <wp:docPr id="185" name="Picture 1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5575300</wp:posOffset>
            </wp:positionV>
            <wp:extent cx="63500" cy="63500"/>
            <wp:wrapNone/>
            <wp:docPr id="186" name="Picture 1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5562600</wp:posOffset>
            </wp:positionV>
            <wp:extent cx="38100" cy="38100"/>
            <wp:wrapNone/>
            <wp:docPr id="187" name="Picture 1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5537200</wp:posOffset>
            </wp:positionV>
            <wp:extent cx="38100" cy="38100"/>
            <wp:wrapNone/>
            <wp:docPr id="188" name="Picture 1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3873500</wp:posOffset>
            </wp:positionH>
            <wp:positionV relativeFrom="page">
              <wp:posOffset>5689600</wp:posOffset>
            </wp:positionV>
            <wp:extent cx="38100" cy="38100"/>
            <wp:wrapNone/>
            <wp:docPr id="189" name="Picture 1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5524500</wp:posOffset>
            </wp:positionV>
            <wp:extent cx="38100" cy="50800"/>
            <wp:wrapNone/>
            <wp:docPr id="190" name="Picture 1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3708400</wp:posOffset>
            </wp:positionH>
            <wp:positionV relativeFrom="page">
              <wp:posOffset>5245100</wp:posOffset>
            </wp:positionV>
            <wp:extent cx="38100" cy="38100"/>
            <wp:wrapNone/>
            <wp:docPr id="191" name="Picture 1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1333500</wp:posOffset>
            </wp:positionH>
            <wp:positionV relativeFrom="page">
              <wp:posOffset>5422900</wp:posOffset>
            </wp:positionV>
            <wp:extent cx="38100" cy="38100"/>
            <wp:wrapNone/>
            <wp:docPr id="192" name="Picture 1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1943100</wp:posOffset>
            </wp:positionH>
            <wp:positionV relativeFrom="page">
              <wp:posOffset>5384800</wp:posOffset>
            </wp:positionV>
            <wp:extent cx="38100" cy="38100"/>
            <wp:wrapNone/>
            <wp:docPr id="193" name="Picture 1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2451100</wp:posOffset>
            </wp:positionH>
            <wp:positionV relativeFrom="page">
              <wp:posOffset>5321300</wp:posOffset>
            </wp:positionV>
            <wp:extent cx="38100" cy="38100"/>
            <wp:wrapNone/>
            <wp:docPr id="194" name="Picture 1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1892300</wp:posOffset>
            </wp:positionH>
            <wp:positionV relativeFrom="page">
              <wp:posOffset>5321300</wp:posOffset>
            </wp:positionV>
            <wp:extent cx="76200" cy="139700"/>
            <wp:wrapNone/>
            <wp:docPr id="195" name="Picture 1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2463800</wp:posOffset>
            </wp:positionH>
            <wp:positionV relativeFrom="page">
              <wp:posOffset>5308600</wp:posOffset>
            </wp:positionV>
            <wp:extent cx="38100" cy="38100"/>
            <wp:wrapNone/>
            <wp:docPr id="196" name="Picture 1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1270000</wp:posOffset>
            </wp:positionH>
            <wp:positionV relativeFrom="page">
              <wp:posOffset>5308600</wp:posOffset>
            </wp:positionV>
            <wp:extent cx="38100" cy="38100"/>
            <wp:wrapNone/>
            <wp:docPr id="197" name="Picture 1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5295900</wp:posOffset>
            </wp:positionV>
            <wp:extent cx="38100" cy="38100"/>
            <wp:wrapNone/>
            <wp:docPr id="198" name="Picture 1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787400</wp:posOffset>
            </wp:positionH>
            <wp:positionV relativeFrom="page">
              <wp:posOffset>5181600</wp:posOffset>
            </wp:positionV>
            <wp:extent cx="38100" cy="38100"/>
            <wp:wrapNone/>
            <wp:docPr id="199" name="Picture 1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800100</wp:posOffset>
            </wp:positionH>
            <wp:positionV relativeFrom="page">
              <wp:posOffset>5168900</wp:posOffset>
            </wp:positionV>
            <wp:extent cx="38100" cy="38100"/>
            <wp:wrapNone/>
            <wp:docPr id="200" name="Picture 2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5118100</wp:posOffset>
            </wp:positionV>
            <wp:extent cx="76200" cy="38100"/>
            <wp:wrapNone/>
            <wp:docPr id="201" name="Picture 2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6502400</wp:posOffset>
            </wp:positionH>
            <wp:positionV relativeFrom="page">
              <wp:posOffset>5689600</wp:posOffset>
            </wp:positionV>
            <wp:extent cx="38100" cy="38100"/>
            <wp:wrapNone/>
            <wp:docPr id="202" name="Picture 2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5689600</wp:posOffset>
            </wp:positionV>
            <wp:extent cx="50800" cy="38100"/>
            <wp:wrapNone/>
            <wp:docPr id="203" name="Picture 2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5689600</wp:posOffset>
            </wp:positionH>
            <wp:positionV relativeFrom="page">
              <wp:posOffset>5689600</wp:posOffset>
            </wp:positionV>
            <wp:extent cx="228600" cy="38100"/>
            <wp:wrapNone/>
            <wp:docPr id="204" name="Picture 2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5067300</wp:posOffset>
            </wp:positionH>
            <wp:positionV relativeFrom="page">
              <wp:posOffset>5689600</wp:posOffset>
            </wp:positionV>
            <wp:extent cx="38100" cy="38100"/>
            <wp:wrapNone/>
            <wp:docPr id="205" name="Picture 2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5029200</wp:posOffset>
            </wp:positionH>
            <wp:positionV relativeFrom="page">
              <wp:posOffset>5689600</wp:posOffset>
            </wp:positionV>
            <wp:extent cx="50800" cy="38100"/>
            <wp:wrapNone/>
            <wp:docPr id="206" name="Picture 2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4787900</wp:posOffset>
            </wp:positionH>
            <wp:positionV relativeFrom="page">
              <wp:posOffset>5689600</wp:posOffset>
            </wp:positionV>
            <wp:extent cx="38100" cy="38100"/>
            <wp:wrapNone/>
            <wp:docPr id="207" name="Picture 2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5575300</wp:posOffset>
            </wp:positionV>
            <wp:extent cx="63500" cy="63500"/>
            <wp:wrapNone/>
            <wp:docPr id="208" name="Picture 2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5422900</wp:posOffset>
            </wp:positionH>
            <wp:positionV relativeFrom="page">
              <wp:posOffset>5562600</wp:posOffset>
            </wp:positionV>
            <wp:extent cx="38100" cy="38100"/>
            <wp:wrapNone/>
            <wp:docPr id="209" name="Picture 2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5549900</wp:posOffset>
            </wp:positionV>
            <wp:extent cx="38100" cy="38100"/>
            <wp:wrapNone/>
            <wp:docPr id="210" name="Picture 2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5549900</wp:posOffset>
            </wp:positionV>
            <wp:extent cx="38100" cy="38100"/>
            <wp:wrapNone/>
            <wp:docPr id="211" name="Picture 2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6057900</wp:posOffset>
            </wp:positionH>
            <wp:positionV relativeFrom="page">
              <wp:posOffset>5537200</wp:posOffset>
            </wp:positionV>
            <wp:extent cx="38100" cy="38100"/>
            <wp:wrapNone/>
            <wp:docPr id="212" name="Picture 2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4597400</wp:posOffset>
            </wp:positionH>
            <wp:positionV relativeFrom="page">
              <wp:posOffset>5537200</wp:posOffset>
            </wp:positionV>
            <wp:extent cx="393700" cy="241300"/>
            <wp:wrapNone/>
            <wp:docPr id="213" name="Picture 2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393700" cy="241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4978400</wp:posOffset>
            </wp:positionH>
            <wp:positionV relativeFrom="page">
              <wp:posOffset>5524500</wp:posOffset>
            </wp:positionV>
            <wp:extent cx="1346200" cy="254000"/>
            <wp:wrapNone/>
            <wp:docPr id="214" name="Picture 2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254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4241800</wp:posOffset>
            </wp:positionH>
            <wp:positionV relativeFrom="page">
              <wp:posOffset>5524500</wp:posOffset>
            </wp:positionV>
            <wp:extent cx="38100" cy="50800"/>
            <wp:wrapNone/>
            <wp:docPr id="215" name="Picture 2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5422900</wp:posOffset>
            </wp:positionV>
            <wp:extent cx="38100" cy="38100"/>
            <wp:wrapNone/>
            <wp:docPr id="216" name="Picture 2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5422900</wp:posOffset>
            </wp:positionV>
            <wp:extent cx="38100" cy="38100"/>
            <wp:wrapNone/>
            <wp:docPr id="217" name="Picture 2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4267200</wp:posOffset>
            </wp:positionH>
            <wp:positionV relativeFrom="page">
              <wp:posOffset>5422900</wp:posOffset>
            </wp:positionV>
            <wp:extent cx="50800" cy="38100"/>
            <wp:wrapNone/>
            <wp:docPr id="218" name="Picture 2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1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5422900</wp:posOffset>
            </wp:positionV>
            <wp:extent cx="38100" cy="38100"/>
            <wp:wrapNone/>
            <wp:docPr id="219" name="Picture 2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5410200</wp:posOffset>
            </wp:positionV>
            <wp:extent cx="38100" cy="38100"/>
            <wp:wrapNone/>
            <wp:docPr id="220" name="Picture 2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4254500</wp:posOffset>
            </wp:positionH>
            <wp:positionV relativeFrom="page">
              <wp:posOffset>5410200</wp:posOffset>
            </wp:positionV>
            <wp:extent cx="38100" cy="38100"/>
            <wp:wrapNone/>
            <wp:docPr id="221" name="Picture 2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5461000</wp:posOffset>
            </wp:positionH>
            <wp:positionV relativeFrom="page">
              <wp:posOffset>5397500</wp:posOffset>
            </wp:positionV>
            <wp:extent cx="38100" cy="38100"/>
            <wp:wrapNone/>
            <wp:docPr id="222" name="Picture 2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5397500</wp:posOffset>
            </wp:positionV>
            <wp:extent cx="50800" cy="38100"/>
            <wp:wrapNone/>
            <wp:docPr id="223" name="Picture 2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6032500</wp:posOffset>
            </wp:positionH>
            <wp:positionV relativeFrom="page">
              <wp:posOffset>5384800</wp:posOffset>
            </wp:positionV>
            <wp:extent cx="50800" cy="50800"/>
            <wp:wrapNone/>
            <wp:docPr id="224" name="Picture 2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4838700</wp:posOffset>
            </wp:positionH>
            <wp:positionV relativeFrom="page">
              <wp:posOffset>5384800</wp:posOffset>
            </wp:positionV>
            <wp:extent cx="63500" cy="76200"/>
            <wp:wrapNone/>
            <wp:docPr id="225" name="Picture 2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8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76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4864100</wp:posOffset>
            </wp:positionH>
            <wp:positionV relativeFrom="page">
              <wp:posOffset>5372100</wp:posOffset>
            </wp:positionV>
            <wp:extent cx="38100" cy="50800"/>
            <wp:wrapNone/>
            <wp:docPr id="226" name="Picture 2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5359400</wp:posOffset>
            </wp:positionV>
            <wp:extent cx="38100" cy="38100"/>
            <wp:wrapNone/>
            <wp:docPr id="227" name="Picture 2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5346700</wp:posOffset>
            </wp:positionV>
            <wp:extent cx="38100" cy="38100"/>
            <wp:wrapNone/>
            <wp:docPr id="228" name="Picture 2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4876800</wp:posOffset>
            </wp:positionH>
            <wp:positionV relativeFrom="page">
              <wp:posOffset>5346700</wp:posOffset>
            </wp:positionV>
            <wp:extent cx="38100" cy="50800"/>
            <wp:wrapNone/>
            <wp:docPr id="229" name="Picture 2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6591300</wp:posOffset>
            </wp:positionH>
            <wp:positionV relativeFrom="page">
              <wp:posOffset>5321300</wp:posOffset>
            </wp:positionV>
            <wp:extent cx="38100" cy="38100"/>
            <wp:wrapNone/>
            <wp:docPr id="230" name="Picture 2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4140200</wp:posOffset>
            </wp:positionH>
            <wp:positionV relativeFrom="page">
              <wp:posOffset>5232400</wp:posOffset>
            </wp:positionV>
            <wp:extent cx="38100" cy="38100"/>
            <wp:wrapNone/>
            <wp:docPr id="231" name="Picture 2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6527800</wp:posOffset>
            </wp:positionH>
            <wp:positionV relativeFrom="page">
              <wp:posOffset>5092700</wp:posOffset>
            </wp:positionV>
            <wp:extent cx="127000" cy="38100"/>
            <wp:wrapNone/>
            <wp:docPr id="232" name="Picture 2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5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6299200</wp:posOffset>
            </wp:positionH>
            <wp:positionV relativeFrom="page">
              <wp:posOffset>5092700</wp:posOffset>
            </wp:positionV>
            <wp:extent cx="50800" cy="38100"/>
            <wp:wrapNone/>
            <wp:docPr id="233" name="Picture 2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6134100</wp:posOffset>
            </wp:positionH>
            <wp:positionV relativeFrom="page">
              <wp:posOffset>5092700</wp:posOffset>
            </wp:positionV>
            <wp:extent cx="63500" cy="38100"/>
            <wp:wrapNone/>
            <wp:docPr id="234" name="Picture 2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7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6045200</wp:posOffset>
            </wp:positionH>
            <wp:positionV relativeFrom="page">
              <wp:posOffset>5092700</wp:posOffset>
            </wp:positionV>
            <wp:extent cx="101600" cy="38100"/>
            <wp:wrapNone/>
            <wp:docPr id="235" name="Picture 2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8"/>
                    <a:stretch>
                      <a:fillRect/>
                    </a:stretch>
                  </pic:blipFill>
                  <pic:spPr>
                    <a:xfrm>
                      <a:off x="0" y="0"/>
                      <a:ext cx="1016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6019800</wp:posOffset>
            </wp:positionH>
            <wp:positionV relativeFrom="page">
              <wp:posOffset>5092700</wp:posOffset>
            </wp:positionV>
            <wp:extent cx="38100" cy="38100"/>
            <wp:wrapNone/>
            <wp:docPr id="236" name="Picture 2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5969000</wp:posOffset>
            </wp:positionH>
            <wp:positionV relativeFrom="page">
              <wp:posOffset>5092700</wp:posOffset>
            </wp:positionV>
            <wp:extent cx="63500" cy="38100"/>
            <wp:wrapNone/>
            <wp:docPr id="237" name="Picture 2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0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5905500</wp:posOffset>
            </wp:positionH>
            <wp:positionV relativeFrom="page">
              <wp:posOffset>5092700</wp:posOffset>
            </wp:positionV>
            <wp:extent cx="76200" cy="38100"/>
            <wp:wrapNone/>
            <wp:docPr id="238" name="Picture 2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1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5740400</wp:posOffset>
            </wp:positionH>
            <wp:positionV relativeFrom="page">
              <wp:posOffset>5092700</wp:posOffset>
            </wp:positionV>
            <wp:extent cx="177800" cy="38100"/>
            <wp:wrapNone/>
            <wp:docPr id="239" name="Picture 2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5638800</wp:posOffset>
            </wp:positionH>
            <wp:positionV relativeFrom="page">
              <wp:posOffset>5092700</wp:posOffset>
            </wp:positionV>
            <wp:extent cx="63500" cy="38100"/>
            <wp:wrapNone/>
            <wp:docPr id="240" name="Picture 2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5600700</wp:posOffset>
            </wp:positionH>
            <wp:positionV relativeFrom="page">
              <wp:posOffset>5092700</wp:posOffset>
            </wp:positionV>
            <wp:extent cx="50800" cy="38100"/>
            <wp:wrapNone/>
            <wp:docPr id="241" name="Picture 2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5016500</wp:posOffset>
            </wp:positionH>
            <wp:positionV relativeFrom="page">
              <wp:posOffset>5092700</wp:posOffset>
            </wp:positionV>
            <wp:extent cx="546100" cy="38100"/>
            <wp:wrapNone/>
            <wp:docPr id="242" name="Picture 2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5"/>
                    <a:stretch>
                      <a:fillRect/>
                    </a:stretch>
                  </pic:blipFill>
                  <pic:spPr>
                    <a:xfrm>
                      <a:off x="0" y="0"/>
                      <a:ext cx="546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4991100</wp:posOffset>
            </wp:positionH>
            <wp:positionV relativeFrom="page">
              <wp:posOffset>5092700</wp:posOffset>
            </wp:positionV>
            <wp:extent cx="38100" cy="38100"/>
            <wp:wrapNone/>
            <wp:docPr id="243" name="Picture 2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4889500</wp:posOffset>
            </wp:positionH>
            <wp:positionV relativeFrom="page">
              <wp:posOffset>5092700</wp:posOffset>
            </wp:positionV>
            <wp:extent cx="114300" cy="38100"/>
            <wp:wrapNone/>
            <wp:docPr id="244" name="Picture 2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7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4737100</wp:posOffset>
            </wp:positionH>
            <wp:positionV relativeFrom="page">
              <wp:posOffset>5092700</wp:posOffset>
            </wp:positionV>
            <wp:extent cx="152400" cy="38100"/>
            <wp:wrapNone/>
            <wp:docPr id="245" name="Picture 2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8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4470400</wp:posOffset>
            </wp:positionH>
            <wp:positionV relativeFrom="page">
              <wp:posOffset>5092700</wp:posOffset>
            </wp:positionV>
            <wp:extent cx="139700" cy="38100"/>
            <wp:wrapNone/>
            <wp:docPr id="246" name="Picture 2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9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4356100</wp:posOffset>
            </wp:positionH>
            <wp:positionV relativeFrom="page">
              <wp:posOffset>5092700</wp:posOffset>
            </wp:positionV>
            <wp:extent cx="114300" cy="38100"/>
            <wp:wrapNone/>
            <wp:docPr id="247" name="Picture 2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0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4229100</wp:posOffset>
            </wp:positionH>
            <wp:positionV relativeFrom="page">
              <wp:posOffset>5092700</wp:posOffset>
            </wp:positionV>
            <wp:extent cx="38100" cy="38100"/>
            <wp:wrapNone/>
            <wp:docPr id="248" name="Picture 2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2171700</wp:posOffset>
            </wp:positionH>
            <wp:positionV relativeFrom="page">
              <wp:posOffset>7594600</wp:posOffset>
            </wp:positionV>
            <wp:extent cx="38100" cy="38100"/>
            <wp:wrapNone/>
            <wp:docPr id="249" name="Picture 2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2984500</wp:posOffset>
            </wp:positionH>
            <wp:positionV relativeFrom="page">
              <wp:posOffset>6464300</wp:posOffset>
            </wp:positionV>
            <wp:extent cx="152400" cy="50800"/>
            <wp:wrapNone/>
            <wp:docPr id="250" name="Picture 2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6464300</wp:posOffset>
            </wp:positionV>
            <wp:extent cx="241300" cy="63500"/>
            <wp:wrapNone/>
            <wp:docPr id="251" name="Picture 2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4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2489200</wp:posOffset>
            </wp:positionH>
            <wp:positionV relativeFrom="page">
              <wp:posOffset>6464300</wp:posOffset>
            </wp:positionV>
            <wp:extent cx="76200" cy="50800"/>
            <wp:wrapNone/>
            <wp:docPr id="252" name="Picture 2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5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2286000</wp:posOffset>
            </wp:positionH>
            <wp:positionV relativeFrom="page">
              <wp:posOffset>6464300</wp:posOffset>
            </wp:positionV>
            <wp:extent cx="139700" cy="63500"/>
            <wp:wrapNone/>
            <wp:docPr id="253" name="Picture 2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6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6477000</wp:posOffset>
            </wp:positionV>
            <wp:extent cx="25400" cy="25400"/>
            <wp:wrapNone/>
            <wp:docPr id="254" name="Picture 2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7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5727700</wp:posOffset>
            </wp:positionH>
            <wp:positionV relativeFrom="page">
              <wp:posOffset>6832600</wp:posOffset>
            </wp:positionV>
            <wp:extent cx="38100" cy="38100"/>
            <wp:wrapNone/>
            <wp:docPr id="255" name="Picture 2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5676900</wp:posOffset>
            </wp:positionH>
            <wp:positionV relativeFrom="page">
              <wp:posOffset>6629400</wp:posOffset>
            </wp:positionV>
            <wp:extent cx="469900" cy="241300"/>
            <wp:wrapNone/>
            <wp:docPr id="256" name="Picture 2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9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43"/>
        </w:rPr>
        <w:t>YOLOv5 in FPGA</w:t>
      </w:r>
    </w:p>
    <w:p>
      <w:pPr>
        <w:autoSpaceDN w:val="0"/>
        <w:autoSpaceDE w:val="0"/>
        <w:widowControl/>
        <w:spacing w:line="233" w:lineRule="auto" w:before="268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43"/>
        </w:rPr>
        <w:t>YOLOv5 in FPGA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29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This repo is about how can we deploy the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yolov5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object detection model on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Kria KV260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FPGA board.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6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To deploy yolov5 in FPGA board, we need to modify the layers of the model because all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of the layers of yolov5 are not supportable in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DPU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of FPGA board. So, we need to find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out those unsupported layers/operators either by mannually reading from </w:t>
      </w:r>
      <w:r>
        <w:rPr>
          <w:u w:val="single" w:color="895cf4"/>
          <w:rFonts w:ascii="Liberation Sans" w:hAnsi="Liberation Sans" w:eastAsia="Liberation Sans"/>
          <w:b w:val="0"/>
          <w:i w:val="0"/>
          <w:color w:val="8A5CF5"/>
          <w:sz w:val="24"/>
        </w:rPr>
        <w:hyperlink r:id="rId11" w:history="1">
          <w:r>
            <w:rPr>
              <w:rStyle w:val="Hyperlink"/>
            </w:rPr>
            <w:t>here</w:t>
          </w:r>
        </w:hyperlink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or by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doing inspection.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>About YOLOv5: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02" w:after="0"/>
        <w:ind w:left="16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Yolov5 build upon the foundation laid by YOLO that has granered significant attention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due to its exceptional performance and efficiency.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5334"/>
        <w:ind w:left="164" w:right="576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This model addresses the trade-off between accuracy and inference speed across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various yolov5 variants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(n,s,m,l,x)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1960"/>
        <w:gridCol w:w="1960"/>
        <w:gridCol w:w="1960"/>
        <w:gridCol w:w="1960"/>
        <w:gridCol w:w="1960"/>
      </w:tblGrid>
      <w:tr>
        <w:trPr>
          <w:trHeight w:hRule="exact" w:val="220"/>
        </w:trPr>
        <w:tc>
          <w:tcPr>
            <w:tcW w:type="dxa" w:w="4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0" w:after="0"/>
              <w:ind w:left="0" w:right="308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20" w:firstLine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0800" cy="381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20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38100" cy="381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" cy="381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N w:val="0"/>
        <w:autoSpaceDE w:val="0"/>
        <w:widowControl/>
        <w:spacing w:line="233" w:lineRule="auto" w:before="280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4"/>
        </w:rPr>
        <w:t>Architecture: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26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The architecture of yolov5 consists of three stages i.e.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Backbone, Neck and Head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3" w:lineRule="auto" w:before="346" w:after="0"/>
        <w:ind w:left="13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ABABAB"/>
          <w:sz w:val="24"/>
        </w:rPr>
        <w:t xml:space="preserve">1.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Backbone: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48" w:after="0"/>
        <w:ind w:left="16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It is basically a stack of convolutional layers that extracts the features from input image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at different scales.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6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Here, backbone is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modified CSPDarknet53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sectPr>
          <w:pgSz w:w="11918" w:h="16858"/>
          <w:pgMar w:top="638" w:right="1084" w:bottom="364" w:left="10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3409950</wp:posOffset>
            </wp:positionV>
            <wp:extent cx="3180079" cy="2199396"/>
            <wp:wrapNone/>
            <wp:docPr id="266" name="Picture 26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2"/>
                    <a:stretch>
                      <a:fillRect/>
                    </a:stretch>
                  </pic:blipFill>
                  <pic:spPr>
                    <a:xfrm>
                      <a:off x="0" y="0"/>
                      <a:ext cx="3180079" cy="2199396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2806700</wp:posOffset>
            </wp:positionH>
            <wp:positionV relativeFrom="page">
              <wp:posOffset>4813300</wp:posOffset>
            </wp:positionV>
            <wp:extent cx="38100" cy="38100"/>
            <wp:wrapNone/>
            <wp:docPr id="267" name="Picture 26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2959100</wp:posOffset>
            </wp:positionH>
            <wp:positionV relativeFrom="page">
              <wp:posOffset>4800600</wp:posOffset>
            </wp:positionV>
            <wp:extent cx="38100" cy="38100"/>
            <wp:wrapNone/>
            <wp:docPr id="268" name="Picture 26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2667000</wp:posOffset>
            </wp:positionH>
            <wp:positionV relativeFrom="page">
              <wp:posOffset>4749800</wp:posOffset>
            </wp:positionV>
            <wp:extent cx="38100" cy="38100"/>
            <wp:wrapNone/>
            <wp:docPr id="269" name="Picture 26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4724400</wp:posOffset>
            </wp:positionV>
            <wp:extent cx="38100" cy="38100"/>
            <wp:wrapNone/>
            <wp:docPr id="270" name="Picture 2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4686300</wp:posOffset>
            </wp:positionV>
            <wp:extent cx="38100" cy="38100"/>
            <wp:wrapNone/>
            <wp:docPr id="271" name="Picture 27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2717800</wp:posOffset>
            </wp:positionH>
            <wp:positionV relativeFrom="page">
              <wp:posOffset>4635500</wp:posOffset>
            </wp:positionV>
            <wp:extent cx="50800" cy="50800"/>
            <wp:wrapNone/>
            <wp:docPr id="272" name="Picture 27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8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1447800</wp:posOffset>
            </wp:positionH>
            <wp:positionV relativeFrom="page">
              <wp:posOffset>5029200</wp:posOffset>
            </wp:positionV>
            <wp:extent cx="63500" cy="38100"/>
            <wp:wrapNone/>
            <wp:docPr id="273" name="Picture 27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9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1346200</wp:posOffset>
            </wp:positionH>
            <wp:positionV relativeFrom="page">
              <wp:posOffset>4838700</wp:posOffset>
            </wp:positionV>
            <wp:extent cx="152400" cy="127000"/>
            <wp:wrapNone/>
            <wp:docPr id="274" name="Picture 27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0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4800600</wp:posOffset>
            </wp:positionV>
            <wp:extent cx="38100" cy="38100"/>
            <wp:wrapNone/>
            <wp:docPr id="275" name="Picture 27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1562100</wp:posOffset>
            </wp:positionH>
            <wp:positionV relativeFrom="page">
              <wp:posOffset>4800600</wp:posOffset>
            </wp:positionV>
            <wp:extent cx="63500" cy="50800"/>
            <wp:wrapNone/>
            <wp:docPr id="276" name="Picture 27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2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1625600</wp:posOffset>
            </wp:positionH>
            <wp:positionV relativeFrom="page">
              <wp:posOffset>4787900</wp:posOffset>
            </wp:positionV>
            <wp:extent cx="38100" cy="38100"/>
            <wp:wrapNone/>
            <wp:docPr id="277" name="Picture 27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4749800</wp:posOffset>
            </wp:positionV>
            <wp:extent cx="38100" cy="38100"/>
            <wp:wrapNone/>
            <wp:docPr id="278" name="Picture 27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1638300</wp:posOffset>
            </wp:positionH>
            <wp:positionV relativeFrom="page">
              <wp:posOffset>4737100</wp:posOffset>
            </wp:positionV>
            <wp:extent cx="38100" cy="38100"/>
            <wp:wrapNone/>
            <wp:docPr id="279" name="Picture 27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4699000</wp:posOffset>
            </wp:positionV>
            <wp:extent cx="76200" cy="101600"/>
            <wp:wrapNone/>
            <wp:docPr id="280" name="Picture 28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6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4699000</wp:posOffset>
            </wp:positionV>
            <wp:extent cx="38100" cy="38100"/>
            <wp:wrapNone/>
            <wp:docPr id="281" name="Picture 28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4292600</wp:posOffset>
            </wp:positionV>
            <wp:extent cx="38100" cy="38100"/>
            <wp:wrapNone/>
            <wp:docPr id="282" name="Picture 28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4254500</wp:posOffset>
            </wp:positionV>
            <wp:extent cx="38100" cy="38100"/>
            <wp:wrapNone/>
            <wp:docPr id="283" name="Picture 28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2705100</wp:posOffset>
            </wp:positionH>
            <wp:positionV relativeFrom="page">
              <wp:posOffset>4178300</wp:posOffset>
            </wp:positionV>
            <wp:extent cx="38100" cy="38100"/>
            <wp:wrapNone/>
            <wp:docPr id="284" name="Picture 28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4152900</wp:posOffset>
            </wp:positionV>
            <wp:extent cx="38100" cy="38100"/>
            <wp:wrapNone/>
            <wp:docPr id="285" name="Picture 28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4241800</wp:posOffset>
            </wp:positionV>
            <wp:extent cx="38100" cy="38100"/>
            <wp:wrapNone/>
            <wp:docPr id="286" name="Picture 28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2260600</wp:posOffset>
            </wp:positionH>
            <wp:positionV relativeFrom="page">
              <wp:posOffset>3975100</wp:posOffset>
            </wp:positionV>
            <wp:extent cx="38100" cy="38100"/>
            <wp:wrapNone/>
            <wp:docPr id="287" name="Picture 28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1676400</wp:posOffset>
            </wp:positionH>
            <wp:positionV relativeFrom="page">
              <wp:posOffset>4330700</wp:posOffset>
            </wp:positionV>
            <wp:extent cx="38100" cy="38100"/>
            <wp:wrapNone/>
            <wp:docPr id="288" name="Picture 28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1689100</wp:posOffset>
            </wp:positionH>
            <wp:positionV relativeFrom="page">
              <wp:posOffset>4318000</wp:posOffset>
            </wp:positionV>
            <wp:extent cx="38100" cy="38100"/>
            <wp:wrapNone/>
            <wp:docPr id="289" name="Picture 28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1663700</wp:posOffset>
            </wp:positionH>
            <wp:positionV relativeFrom="page">
              <wp:posOffset>4292600</wp:posOffset>
            </wp:positionV>
            <wp:extent cx="38100" cy="38100"/>
            <wp:wrapNone/>
            <wp:docPr id="290" name="Picture 29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1536700</wp:posOffset>
            </wp:positionH>
            <wp:positionV relativeFrom="page">
              <wp:posOffset>4292600</wp:posOffset>
            </wp:positionV>
            <wp:extent cx="165100" cy="114300"/>
            <wp:wrapNone/>
            <wp:docPr id="291" name="Picture 29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1651000</wp:posOffset>
            </wp:positionH>
            <wp:positionV relativeFrom="page">
              <wp:posOffset>4267200</wp:posOffset>
            </wp:positionV>
            <wp:extent cx="50800" cy="50800"/>
            <wp:wrapNone/>
            <wp:docPr id="292" name="Picture 2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7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4229100</wp:posOffset>
            </wp:positionV>
            <wp:extent cx="76200" cy="63500"/>
            <wp:wrapNone/>
            <wp:docPr id="293" name="Picture 29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8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1574800</wp:posOffset>
            </wp:positionH>
            <wp:positionV relativeFrom="page">
              <wp:posOffset>4191000</wp:posOffset>
            </wp:positionV>
            <wp:extent cx="38100" cy="50800"/>
            <wp:wrapNone/>
            <wp:docPr id="294" name="Picture 29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1511300</wp:posOffset>
            </wp:positionH>
            <wp:positionV relativeFrom="page">
              <wp:posOffset>4178300</wp:posOffset>
            </wp:positionV>
            <wp:extent cx="38100" cy="38100"/>
            <wp:wrapNone/>
            <wp:docPr id="295" name="Picture 29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0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4013200</wp:posOffset>
            </wp:positionV>
            <wp:extent cx="38100" cy="38100"/>
            <wp:wrapNone/>
            <wp:docPr id="296" name="Picture 29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1435100</wp:posOffset>
            </wp:positionH>
            <wp:positionV relativeFrom="page">
              <wp:posOffset>4000500</wp:posOffset>
            </wp:positionV>
            <wp:extent cx="38100" cy="38100"/>
            <wp:wrapNone/>
            <wp:docPr id="297" name="Picture 29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2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1409700</wp:posOffset>
            </wp:positionH>
            <wp:positionV relativeFrom="page">
              <wp:posOffset>4013200</wp:posOffset>
            </wp:positionV>
            <wp:extent cx="38100" cy="38100"/>
            <wp:wrapNone/>
            <wp:docPr id="298" name="Picture 29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1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2641600</wp:posOffset>
            </wp:positionH>
            <wp:positionV relativeFrom="page">
              <wp:posOffset>3873500</wp:posOffset>
            </wp:positionV>
            <wp:extent cx="38100" cy="38100"/>
            <wp:wrapNone/>
            <wp:docPr id="299" name="Picture 29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3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2527300</wp:posOffset>
            </wp:positionH>
            <wp:positionV relativeFrom="page">
              <wp:posOffset>3822700</wp:posOffset>
            </wp:positionV>
            <wp:extent cx="38100" cy="38100"/>
            <wp:wrapNone/>
            <wp:docPr id="300" name="Picture 30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4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1244600</wp:posOffset>
            </wp:positionH>
            <wp:positionV relativeFrom="page">
              <wp:posOffset>3886200</wp:posOffset>
            </wp:positionV>
            <wp:extent cx="38100" cy="38100"/>
            <wp:wrapNone/>
            <wp:docPr id="301" name="Picture 30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1524000</wp:posOffset>
            </wp:positionH>
            <wp:positionV relativeFrom="page">
              <wp:posOffset>3860800</wp:posOffset>
            </wp:positionV>
            <wp:extent cx="38100" cy="50800"/>
            <wp:wrapNone/>
            <wp:docPr id="302" name="Picture 30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50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1498600</wp:posOffset>
            </wp:positionH>
            <wp:positionV relativeFrom="page">
              <wp:posOffset>3835400</wp:posOffset>
            </wp:positionV>
            <wp:extent cx="38100" cy="38100"/>
            <wp:wrapNone/>
            <wp:docPr id="303" name="Picture 30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3797300</wp:posOffset>
            </wp:positionV>
            <wp:extent cx="38100" cy="63500"/>
            <wp:wrapNone/>
            <wp:docPr id="304" name="Picture 30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8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3784600</wp:posOffset>
            </wp:positionV>
            <wp:extent cx="38100" cy="38100"/>
            <wp:wrapNone/>
            <wp:docPr id="305" name="Picture 30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9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1727200</wp:posOffset>
            </wp:positionH>
            <wp:positionV relativeFrom="page">
              <wp:posOffset>3759200</wp:posOffset>
            </wp:positionV>
            <wp:extent cx="50800" cy="63500"/>
            <wp:wrapNone/>
            <wp:docPr id="306" name="Picture 30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3644900</wp:posOffset>
            </wp:positionV>
            <wp:extent cx="63500" cy="38100"/>
            <wp:wrapNone/>
            <wp:docPr id="307" name="Picture 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1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1701800</wp:posOffset>
            </wp:positionH>
            <wp:positionV relativeFrom="page">
              <wp:posOffset>4622800</wp:posOffset>
            </wp:positionV>
            <wp:extent cx="25400" cy="25400"/>
            <wp:wrapNone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2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254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57" name="Picture 25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It stacks multiple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CBS (Convolution + BatcNormalization + SiLU)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modules and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C3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modules and at last it has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SPPF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module which is used to increase the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receptive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field of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the model.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6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58" name="Picture 25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Here,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CBS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is used to assist the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C3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module in feature extraction process.</w:t>
      </w:r>
    </w:p>
    <w:p>
      <w:pPr>
        <w:autoSpaceDN w:val="0"/>
        <w:autoSpaceDE w:val="0"/>
        <w:widowControl/>
        <w:spacing w:line="233" w:lineRule="auto" w:before="348" w:after="0"/>
        <w:ind w:left="13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ABABAB"/>
          <w:sz w:val="24"/>
        </w:rPr>
        <w:t xml:space="preserve">2.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Neck: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46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59" name="Picture 25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This stage combines the features of different scales came from backbone and produces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the fine-grained fetures so that the objects of different scales can be detected.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8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0" name="Picture 26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Yolov5 uses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PAN (Path Aggregation Network)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in neck which first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upsamples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the high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level feature maps and comibines with low level feature maps and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downsamples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the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low level feature maps which is then combines with high level featur maps to produce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fine-grained features as shown in figure below:</w:t>
      </w:r>
    </w:p>
    <w:p>
      <w:pPr>
        <w:autoSpaceDN w:val="0"/>
        <w:autoSpaceDE w:val="0"/>
        <w:widowControl/>
        <w:spacing w:line="233" w:lineRule="auto" w:before="4036" w:after="0"/>
        <w:ind w:left="132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ABABAB"/>
          <w:sz w:val="24"/>
        </w:rPr>
        <w:t xml:space="preserve">3.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Head: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48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1" name="Picture 26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This stage generates the final outputs i.e. bounding box offsets and</w:t>
      </w:r>
    </w:p>
    <w:p>
      <w:pPr>
        <w:autoSpaceDN w:val="0"/>
        <w:autoSpaceDE w:val="0"/>
        <w:widowControl/>
        <w:spacing w:line="233" w:lineRule="auto" w:before="346" w:after="0"/>
        <w:ind w:left="0" w:right="0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logits for class probabilities.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3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62" name="Picture 26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In head of yolov5, the ouput are decoded in different format than in previous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yolo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263" name="Picture 26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The equations used to decode the ouput of yolov5 are: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1714500" cy="1122680"/>
            <wp:docPr id="264" name="Picture 26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1122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294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265" name="Picture 26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Here,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sx, sy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are predicted center point of bounding boxes which are relative to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top left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corner of cell of grid,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sh, sw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are predicted offset bounding box height and width,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rx, ry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are top left corner point of cell of grid and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ph, pw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are height and width of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anchors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>Model Check:</w:t>
      </w:r>
    </w:p>
    <w:p>
      <w:pPr>
        <w:sectPr>
          <w:pgSz w:w="11918" w:h="16858"/>
          <w:pgMar w:top="304" w:right="1150" w:bottom="588" w:left="10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As we know that the author of yolov5 is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Ultralytics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who developed yolov5 architecture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on the basis of previous YOLO and also it was the first time the yolo version was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implemented using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PyTorch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6" w:after="0"/>
        <w:ind w:left="16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We can use different variants of yolov5 for object detection from official github repo of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ultralytics as i have mentioned in referece section [4].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But here, i have used yolov5 object detection model from a github repo as i have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mentioned reference section [1]. This repo is also referenced from ultralytics and there is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no difference in model so i used this repo.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So first of all, i have checked the architecture and model by using its pretrained weight to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make sure that the model is working or not, which was good.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8" w:after="0"/>
        <w:ind w:left="16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There was no python script for the inference, but there is jupyter notebook. So i created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an inference and evaluation scirpt for this.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>Deployment: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00" w:after="0"/>
        <w:ind w:left="16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To deploy any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CNN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model, we need to first check that our model is supportable in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DPU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or not otherwise we will get multiple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DPU subgraph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and we have to run model in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DPU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and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CPU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separately.</w:t>
      </w:r>
    </w:p>
    <w:p>
      <w:pPr>
        <w:autoSpaceDN w:val="0"/>
        <w:autoSpaceDE w:val="0"/>
        <w:widowControl/>
        <w:spacing w:line="233" w:lineRule="auto" w:before="316" w:after="0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34"/>
        </w:rPr>
        <w:t>Inspection: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24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15" name="Picture 3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Use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inspector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from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pytorch_nndct.apis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in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Vitis-AI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16" name="Picture 3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If some operators can't be assigned to DPU, message like this can be seen: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57290" cy="990600"/>
            <wp:docPr id="317" name="Picture 3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5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990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278" w:after="0"/>
        <w:ind w:left="16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18" name="Picture 3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And also inspector gives a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svg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image where we can see those operators which are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assigned to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CPU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are in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RED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oval and those which are assigned to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DPU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are in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BLUE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oval.</w:t>
      </w:r>
    </w:p>
    <w:p>
      <w:pPr>
        <w:sectPr>
          <w:pgSz w:w="11918" w:h="16858"/>
          <w:pgMar w:top="304" w:right="1008" w:bottom="1440" w:left="10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29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353060</wp:posOffset>
            </wp:positionV>
            <wp:extent cx="6257290" cy="3272627"/>
            <wp:wrapNone/>
            <wp:docPr id="327" name="Picture 3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7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272627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3022600</wp:posOffset>
            </wp:positionV>
            <wp:extent cx="2489200" cy="203200"/>
            <wp:wrapNone/>
            <wp:docPr id="328" name="Picture 3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8"/>
                    <a:stretch>
                      <a:fillRect/>
                    </a:stretch>
                  </pic:blipFill>
                  <pic:spPr>
                    <a:xfrm>
                      <a:off x="0" y="0"/>
                      <a:ext cx="2489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2565400</wp:posOffset>
            </wp:positionH>
            <wp:positionV relativeFrom="page">
              <wp:posOffset>2603500</wp:posOffset>
            </wp:positionV>
            <wp:extent cx="2527300" cy="203200"/>
            <wp:wrapNone/>
            <wp:docPr id="329" name="Picture 3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9"/>
                    <a:stretch>
                      <a:fillRect/>
                    </a:stretch>
                  </pic:blipFill>
                  <pic:spPr>
                    <a:xfrm>
                      <a:off x="0" y="0"/>
                      <a:ext cx="25273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2603500</wp:posOffset>
            </wp:positionH>
            <wp:positionV relativeFrom="page">
              <wp:posOffset>2184400</wp:posOffset>
            </wp:positionV>
            <wp:extent cx="2463800" cy="203200"/>
            <wp:wrapNone/>
            <wp:docPr id="330" name="Picture 3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0"/>
                    <a:stretch>
                      <a:fillRect/>
                    </a:stretch>
                  </pic:blipFill>
                  <pic:spPr>
                    <a:xfrm>
                      <a:off x="0" y="0"/>
                      <a:ext cx="24638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2844800</wp:posOffset>
            </wp:positionH>
            <wp:positionV relativeFrom="page">
              <wp:posOffset>1765300</wp:posOffset>
            </wp:positionV>
            <wp:extent cx="1981200" cy="203200"/>
            <wp:wrapNone/>
            <wp:docPr id="331" name="Picture 3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1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1778000</wp:posOffset>
            </wp:positionH>
            <wp:positionV relativeFrom="page">
              <wp:posOffset>927100</wp:posOffset>
            </wp:positionV>
            <wp:extent cx="1549400" cy="203200"/>
            <wp:wrapNone/>
            <wp:docPr id="332" name="Picture 3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2"/>
                    <a:stretch>
                      <a:fillRect/>
                    </a:stretch>
                  </pic:blipFill>
                  <pic:spPr>
                    <a:xfrm>
                      <a:off x="0" y="0"/>
                      <a:ext cx="15494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33" w:lineRule="auto" w:before="0" w:after="0"/>
        <w:ind w:left="0" w:right="0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>Unsupported operators found in Yolov5: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00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19" name="Picture 3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Sigmoid activation function.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0" name="Picture 3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Negative slope of LeakyReLU.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21" name="Picture 3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Tensor slicing.</w:t>
      </w:r>
    </w:p>
    <w:p>
      <w:pPr>
        <w:autoSpaceDN w:val="0"/>
        <w:autoSpaceDE w:val="0"/>
        <w:widowControl/>
        <w:spacing w:line="233" w:lineRule="auto" w:before="306" w:after="0"/>
        <w:ind w:left="0" w:right="0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>Made unsupported operators supportable in FPGA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0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2" name="Picture 3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Since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LeakyReLU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with negative slope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0.1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throws this error: </w:t>
      </w:r>
      <w:r>
        <w:br/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YOLOv5YOLOv5_BackboneWithFPN_backboneIntermediateLayerGetter_bodyFoc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us_layer0Conv_convConv2d_convinput_3, type = conv2d-fix has been assigned to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CPU: (DPU does not support activation type: LEAKYRELU. Its alpha is 0.100000,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but DPU only support 0.1015625.)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, replaced negative slope of leaky relu activation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function by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(26/256 = 0.1015625)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6" w:after="0"/>
        <w:ind w:left="164" w:right="432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3" name="Picture 3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Replaced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torch.sigmoid()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function by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torch.Hardsigmoid()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because sigmoid is not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supported in DPU.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72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24" name="Picture 3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Put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Transformer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class outside of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YOLOv5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class(model) because it performs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augmentation and preprocessing steps like flip, mosaic, resize, etc which contains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unsupported operators like tensor slicing, permute,etc.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8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25" name="Picture 3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Put the post processing steps happening during the evaluation/inference at the last layer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of head that contains unsupported operators like permute, view, etc outside of the model.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26" name="Picture 3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Replaced tensor slicing steps in backbone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(in Focus class)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by a convolutinal layer:</w:t>
      </w:r>
    </w:p>
    <w:p>
      <w:pPr>
        <w:sectPr>
          <w:pgSz w:w="11918" w:h="16858"/>
          <w:pgMar w:top="1440" w:right="1026" w:bottom="1440" w:left="10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657860</wp:posOffset>
            </wp:positionH>
            <wp:positionV relativeFrom="page">
              <wp:posOffset>6220460</wp:posOffset>
            </wp:positionV>
            <wp:extent cx="6257290" cy="3284400"/>
            <wp:wrapNone/>
            <wp:docPr id="338" name="Picture 3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5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284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3606800</wp:posOffset>
            </wp:positionH>
            <wp:positionV relativeFrom="page">
              <wp:posOffset>6400800</wp:posOffset>
            </wp:positionV>
            <wp:extent cx="38100" cy="38100"/>
            <wp:wrapNone/>
            <wp:docPr id="339" name="Picture 3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6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3454400</wp:posOffset>
            </wp:positionH>
            <wp:positionV relativeFrom="page">
              <wp:posOffset>6400800</wp:posOffset>
            </wp:positionV>
            <wp:extent cx="38100" cy="38100"/>
            <wp:wrapNone/>
            <wp:docPr id="340" name="Picture 3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7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38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2362200</wp:posOffset>
            </wp:positionH>
            <wp:positionV relativeFrom="page">
              <wp:posOffset>8432800</wp:posOffset>
            </wp:positionV>
            <wp:extent cx="2209800" cy="177800"/>
            <wp:wrapNone/>
            <wp:docPr id="341" name="Picture 3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2387600</wp:posOffset>
            </wp:positionH>
            <wp:positionV relativeFrom="page">
              <wp:posOffset>8064500</wp:posOffset>
            </wp:positionV>
            <wp:extent cx="2159000" cy="177800"/>
            <wp:wrapNone/>
            <wp:docPr id="342" name="Picture 3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9"/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2374900</wp:posOffset>
            </wp:positionH>
            <wp:positionV relativeFrom="page">
              <wp:posOffset>7708900</wp:posOffset>
            </wp:positionV>
            <wp:extent cx="2184400" cy="177800"/>
            <wp:wrapNone/>
            <wp:docPr id="343" name="Picture 3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0"/>
                    <a:stretch>
                      <a:fillRect/>
                    </a:stretch>
                  </pic:blipFill>
                  <pic:spPr>
                    <a:xfrm>
                      <a:off x="0" y="0"/>
                      <a:ext cx="21844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2400300</wp:posOffset>
            </wp:positionH>
            <wp:positionV relativeFrom="page">
              <wp:posOffset>7353300</wp:posOffset>
            </wp:positionV>
            <wp:extent cx="2133600" cy="177800"/>
            <wp:wrapNone/>
            <wp:docPr id="344" name="Picture 3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1"/>
                    <a:stretch>
                      <a:fillRect/>
                    </a:stretch>
                  </pic:blipFill>
                  <pic:spPr>
                    <a:xfrm>
                      <a:off x="0" y="0"/>
                      <a:ext cx="2133600" cy="1778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2413000</wp:posOffset>
            </wp:positionH>
            <wp:positionV relativeFrom="page">
              <wp:posOffset>6997700</wp:posOffset>
            </wp:positionV>
            <wp:extent cx="2108200" cy="165100"/>
            <wp:wrapNone/>
            <wp:docPr id="345" name="Picture 3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2"/>
                    <a:stretch>
                      <a:fillRect/>
                    </a:stretch>
                  </pic:blipFill>
                  <pic:spPr>
                    <a:xfrm>
                      <a:off x="0" y="0"/>
                      <a:ext cx="2108200" cy="1651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57290" cy="3190240"/>
            <wp:docPr id="333" name="Picture 3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3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190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29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4" name="Picture 3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Since, LeakyReLU used with batchnormalization only and from Vitis-AI User Guide 1414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Activations would be fused to adjacent operations such as convolution and add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74" w:lineRule="auto" w:before="92" w:after="0"/>
        <w:ind w:left="400" w:right="1152" w:firstLine="0"/>
        <w:jc w:val="left"/>
      </w:pP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So added a convolutional layer with leakyrelu function which has non-trainable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parameters and weights are all 1.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22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63500"/>
            <wp:docPr id="335" name="Picture 3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4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635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After replacing all these operator, the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inspector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will gives a message like this: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57290" cy="429260"/>
            <wp:docPr id="336" name="Picture 3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4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4292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292" w:after="0"/>
        <w:ind w:left="164" w:right="86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37" name="Picture 3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0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Then the inspector will give an svg image where we can see all the operators are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assigned to DPU and are in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blue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oval.</w:t>
      </w:r>
    </w:p>
    <w:p>
      <w:pPr>
        <w:autoSpaceDN w:val="0"/>
        <w:autoSpaceDE w:val="0"/>
        <w:widowControl/>
        <w:spacing w:line="233" w:lineRule="auto" w:before="5706" w:after="0"/>
        <w:ind w:left="0" w:right="0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>Result:</w:t>
      </w:r>
    </w:p>
    <w:p>
      <w:pPr>
        <w:sectPr>
          <w:pgSz w:w="11918" w:h="16858"/>
          <w:pgMar w:top="278" w:right="1008" w:bottom="610" w:left="10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6" name="Picture 3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From default yolov5 architecture using given pretrained weight, plotted on original image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where input images was resized using padding to keep aspect ratio same of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original and resized image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40" w:lineRule="auto" w:before="294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4762500" cy="4552950"/>
            <wp:docPr id="347" name="Picture 3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552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292" w:after="0"/>
        <w:ind w:left="16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48" name="Picture 3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From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DPU supportable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yolov5 architecture using given pretrained weight, plotted on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resized image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 xml:space="preserve">where input image and plotted image was resized using opencv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without considering its aspect ratio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: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3048000" cy="3048000"/>
            <wp:docPr id="349" name="Picture 3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6"/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304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>Quantization and Compilation:</w:t>
      </w:r>
    </w:p>
    <w:p>
      <w:pPr>
        <w:sectPr>
          <w:pgSz w:w="11918" w:h="16858"/>
          <w:pgMar w:top="304" w:right="1098" w:bottom="378" w:left="10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4"/>
        <w:ind w:left="0" w:right="0"/>
      </w:pPr>
    </w:p>
    <w:p>
      <w:pPr>
        <w:autoSpaceDN w:val="0"/>
        <w:tabs>
          <w:tab w:pos="400" w:val="left"/>
        </w:tabs>
        <w:autoSpaceDE w:val="0"/>
        <w:widowControl/>
        <w:spacing w:line="240" w:lineRule="auto" w:before="0" w:after="0"/>
        <w:ind w:left="164" w:right="0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0" name="Picture 3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Quantized and compiled yolov5 with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Vitis-AI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quantizer and compiler.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136" w:after="0"/>
        <w:ind w:left="164" w:right="28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1" name="Picture 3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5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During quantization, if there is no error in quantization code and in model, then we can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see the logs like this:</w:t>
      </w:r>
    </w:p>
    <w:p>
      <w:pPr>
        <w:autoSpaceDN w:val="0"/>
        <w:autoSpaceDE w:val="0"/>
        <w:widowControl/>
        <w:spacing w:line="240" w:lineRule="auto" w:before="296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57290" cy="3352800"/>
            <wp:docPr id="352" name="Picture 3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7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276" w:after="0"/>
        <w:ind w:left="164" w:right="1008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3" name="Picture 3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And after successful quantization and compilation, we will get a compiled model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(.xmodel)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 whose </w:t>
      </w:r>
      <w:r>
        <w:rPr>
          <w:rFonts w:ascii="Liberation Sans" w:hAnsi="Liberation Sans" w:eastAsia="Liberation Sans"/>
          <w:b/>
          <w:i w:val="0"/>
          <w:color w:val="000000"/>
          <w:sz w:val="24"/>
        </w:rPr>
        <w:t>number of DPU subgraphs are 1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40" w:lineRule="auto" w:before="31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57290" cy="1123950"/>
            <wp:docPr id="354" name="Picture 35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8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11239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33" w:lineRule="auto" w:before="236" w:after="0"/>
        <w:ind w:left="0" w:right="0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>Inference on board:</w:t>
      </w:r>
    </w:p>
    <w:p>
      <w:pPr>
        <w:autoSpaceDN w:val="0"/>
        <w:tabs>
          <w:tab w:pos="400" w:val="left"/>
        </w:tabs>
        <w:autoSpaceDE w:val="0"/>
        <w:widowControl/>
        <w:spacing w:line="240" w:lineRule="auto" w:before="302" w:after="0"/>
        <w:ind w:left="164" w:right="144" w:firstLine="0"/>
        <w:jc w:val="left"/>
      </w:pPr>
      <w:r>
        <w:drawing>
          <wp:inline xmlns:a="http://schemas.openxmlformats.org/drawingml/2006/main" xmlns:pic="http://schemas.openxmlformats.org/drawingml/2006/picture">
            <wp:extent cx="50800" cy="50800"/>
            <wp:docPr id="355" name="Picture 3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6"/>
                    <a:stretch>
                      <a:fillRect/>
                    </a:stretch>
                  </pic:blipFill>
                  <pic:spPr>
                    <a:xfrm>
                      <a:off x="0" y="0"/>
                      <a:ext cx="50800" cy="508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After writing inference script to run model on DPU, and preprocessing and post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processing on CPU which is independent of framework i.e. pytorch, successfully run on </w:t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>board and got output.</w:t>
      </w:r>
    </w:p>
    <w:p>
      <w:pPr>
        <w:sectPr>
          <w:pgSz w:w="11918" w:h="16858"/>
          <w:pgMar w:top="304" w:right="1008" w:bottom="1440" w:left="10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58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inline xmlns:a="http://schemas.openxmlformats.org/drawingml/2006/main" xmlns:pic="http://schemas.openxmlformats.org/drawingml/2006/picture">
            <wp:extent cx="6257290" cy="3522979"/>
            <wp:docPr id="356" name="Picture 3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09"/>
                    <a:stretch>
                      <a:fillRect/>
                    </a:stretch>
                  </pic:blipFill>
                  <pic:spPr>
                    <a:xfrm>
                      <a:off x="0" y="0"/>
                      <a:ext cx="6257290" cy="35229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446" w:lineRule="auto" w:before="238" w:after="0"/>
        <w:ind w:left="0" w:right="3456" w:firstLine="0"/>
        <w:jc w:val="left"/>
      </w:pPr>
      <w:r>
        <w:rPr>
          <w:w w:val="101.17105182848478"/>
          <w:rFonts w:ascii="Liberation Sans" w:hAnsi="Liberation Sans" w:eastAsia="Liberation Sans"/>
          <w:b/>
          <w:i w:val="0"/>
          <w:color w:val="000000"/>
          <w:sz w:val="38"/>
        </w:rPr>
        <w:t xml:space="preserve">References: </w:t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[1] Yolov5 used to implement on board: </w:t>
      </w:r>
      <w:r>
        <w:rPr>
          <w:u w:val="single" w:color="895cf4"/>
          <w:rFonts w:ascii="Liberation Sans" w:hAnsi="Liberation Sans" w:eastAsia="Liberation Sans"/>
          <w:b w:val="0"/>
          <w:i w:val="0"/>
          <w:color w:val="8A5CF5"/>
          <w:sz w:val="24"/>
        </w:rPr>
        <w:hyperlink r:id="rId310" w:history="1">
          <w:r>
            <w:rPr>
              <w:rStyle w:val="Hyperlink"/>
            </w:rPr>
            <w:t xml:space="preserve">yolov5 ref repo </w:t>
          </w:r>
        </w:hyperlink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[2] To understand about yolov5: </w:t>
      </w:r>
      <w:r>
        <w:rPr>
          <w:u w:val="single" w:color="895cf4"/>
          <w:rFonts w:ascii="Liberation Sans" w:hAnsi="Liberation Sans" w:eastAsia="Liberation Sans"/>
          <w:b w:val="0"/>
          <w:i w:val="0"/>
          <w:color w:val="8A5CF5"/>
          <w:sz w:val="24"/>
        </w:rPr>
        <w:hyperlink r:id="rId311" w:history="1">
          <w:r>
            <w:rPr>
              <w:rStyle w:val="Hyperlink"/>
            </w:rPr>
            <w:t xml:space="preserve">Medium </w:t>
          </w:r>
        </w:hyperlink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[3] Overview of yolov5 architecture: </w:t>
      </w:r>
      <w:r>
        <w:rPr>
          <w:u w:val="single" w:color="895cf4"/>
          <w:rFonts w:ascii="Liberation Sans" w:hAnsi="Liberation Sans" w:eastAsia="Liberation Sans"/>
          <w:b w:val="0"/>
          <w:i w:val="0"/>
          <w:color w:val="8A5CF5"/>
          <w:sz w:val="24"/>
        </w:rPr>
        <w:hyperlink r:id="rId312" w:history="1">
          <w:r>
            <w:rPr>
              <w:rStyle w:val="Hyperlink"/>
            </w:rPr>
            <w:t xml:space="preserve">yolov5 overview </w:t>
          </w:r>
        </w:hyperlink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[4] Yolov5 ultralytics: </w:t>
      </w:r>
      <w:r>
        <w:rPr>
          <w:u w:val="single" w:color="895cf4"/>
          <w:rFonts w:ascii="Liberation Sans" w:hAnsi="Liberation Sans" w:eastAsia="Liberation Sans"/>
          <w:b w:val="0"/>
          <w:i w:val="0"/>
          <w:color w:val="8A5CF5"/>
          <w:sz w:val="24"/>
        </w:rPr>
        <w:hyperlink r:id="rId313" w:history="1">
          <w:r>
            <w:rPr>
              <w:rStyle w:val="Hyperlink"/>
            </w:rPr>
            <w:t xml:space="preserve">original repo </w:t>
          </w:r>
        </w:hyperlink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[5] Vitis-AI tutorial for board inference: </w:t>
      </w:r>
      <w:r>
        <w:rPr>
          <w:u w:val="single" w:color="895cf4"/>
          <w:rFonts w:ascii="Liberation Sans" w:hAnsi="Liberation Sans" w:eastAsia="Liberation Sans"/>
          <w:b w:val="0"/>
          <w:i w:val="0"/>
          <w:color w:val="8A5CF5"/>
          <w:sz w:val="24"/>
        </w:rPr>
        <w:hyperlink r:id="rId314" w:history="1">
          <w:r>
            <w:rPr>
              <w:rStyle w:val="Hyperlink"/>
            </w:rPr>
            <w:t xml:space="preserve">vitis-ai-tutorial </w:t>
          </w:r>
        </w:hyperlink>
      </w:r>
      <w:r>
        <w:br/>
      </w:r>
      <w:r>
        <w:rPr>
          <w:rFonts w:ascii="Liberation Sans" w:hAnsi="Liberation Sans" w:eastAsia="Liberation Sans"/>
          <w:b w:val="0"/>
          <w:i w:val="0"/>
          <w:color w:val="000000"/>
          <w:sz w:val="24"/>
        </w:rPr>
        <w:t xml:space="preserve">[6] To write inference script for board: </w:t>
      </w:r>
      <w:r>
        <w:rPr>
          <w:u w:val="single" w:color="895cf4"/>
          <w:rFonts w:ascii="Liberation Sans" w:hAnsi="Liberation Sans" w:eastAsia="Liberation Sans"/>
          <w:b w:val="0"/>
          <w:i w:val="0"/>
          <w:color w:val="8A5CF5"/>
          <w:sz w:val="24"/>
        </w:rPr>
        <w:hyperlink r:id="rId315" w:history="1">
          <w:r>
            <w:rPr>
              <w:rStyle w:val="Hyperlink"/>
            </w:rPr>
            <w:t>vitis-ai resnet50 demo</w:t>
          </w:r>
        </w:hyperlink>
      </w:r>
    </w:p>
    <w:sectPr w:rsidR="00FC693F" w:rsidRPr="0006063C" w:rsidSect="00034616">
      <w:pgSz w:w="11918" w:h="16858"/>
      <w:pgMar w:top="278" w:right="1008" w:bottom="1440" w:left="10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s://docs.amd.com/r/3.0-English/ug1414-vitis-ai/Operators-Supported-by-PyTorch" TargetMode="External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Relationship Id="rId20" Type="http://schemas.openxmlformats.org/officeDocument/2006/relationships/image" Target="media/image11.png"/><Relationship Id="rId21" Type="http://schemas.openxmlformats.org/officeDocument/2006/relationships/image" Target="media/image12.png"/><Relationship Id="rId22" Type="http://schemas.openxmlformats.org/officeDocument/2006/relationships/image" Target="media/image13.png"/><Relationship Id="rId23" Type="http://schemas.openxmlformats.org/officeDocument/2006/relationships/image" Target="media/image14.png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Relationship Id="rId43" Type="http://schemas.openxmlformats.org/officeDocument/2006/relationships/image" Target="media/image34.png"/><Relationship Id="rId44" Type="http://schemas.openxmlformats.org/officeDocument/2006/relationships/image" Target="media/image35.png"/><Relationship Id="rId45" Type="http://schemas.openxmlformats.org/officeDocument/2006/relationships/image" Target="media/image36.png"/><Relationship Id="rId46" Type="http://schemas.openxmlformats.org/officeDocument/2006/relationships/image" Target="media/image37.png"/><Relationship Id="rId47" Type="http://schemas.openxmlformats.org/officeDocument/2006/relationships/image" Target="media/image38.png"/><Relationship Id="rId48" Type="http://schemas.openxmlformats.org/officeDocument/2006/relationships/image" Target="media/image39.png"/><Relationship Id="rId49" Type="http://schemas.openxmlformats.org/officeDocument/2006/relationships/image" Target="media/image40.png"/><Relationship Id="rId50" Type="http://schemas.openxmlformats.org/officeDocument/2006/relationships/image" Target="media/image41.png"/><Relationship Id="rId51" Type="http://schemas.openxmlformats.org/officeDocument/2006/relationships/image" Target="media/image42.png"/><Relationship Id="rId52" Type="http://schemas.openxmlformats.org/officeDocument/2006/relationships/image" Target="media/image43.png"/><Relationship Id="rId53" Type="http://schemas.openxmlformats.org/officeDocument/2006/relationships/image" Target="media/image44.png"/><Relationship Id="rId54" Type="http://schemas.openxmlformats.org/officeDocument/2006/relationships/image" Target="media/image45.png"/><Relationship Id="rId55" Type="http://schemas.openxmlformats.org/officeDocument/2006/relationships/image" Target="media/image46.png"/><Relationship Id="rId56" Type="http://schemas.openxmlformats.org/officeDocument/2006/relationships/image" Target="media/image47.png"/><Relationship Id="rId57" Type="http://schemas.openxmlformats.org/officeDocument/2006/relationships/image" Target="media/image48.png"/><Relationship Id="rId58" Type="http://schemas.openxmlformats.org/officeDocument/2006/relationships/image" Target="media/image49.png"/><Relationship Id="rId59" Type="http://schemas.openxmlformats.org/officeDocument/2006/relationships/image" Target="media/image50.png"/><Relationship Id="rId60" Type="http://schemas.openxmlformats.org/officeDocument/2006/relationships/image" Target="media/image51.png"/><Relationship Id="rId61" Type="http://schemas.openxmlformats.org/officeDocument/2006/relationships/image" Target="media/image52.png"/><Relationship Id="rId62" Type="http://schemas.openxmlformats.org/officeDocument/2006/relationships/image" Target="media/image53.png"/><Relationship Id="rId63" Type="http://schemas.openxmlformats.org/officeDocument/2006/relationships/image" Target="media/image54.png"/><Relationship Id="rId64" Type="http://schemas.openxmlformats.org/officeDocument/2006/relationships/image" Target="media/image55.png"/><Relationship Id="rId65" Type="http://schemas.openxmlformats.org/officeDocument/2006/relationships/image" Target="media/image56.png"/><Relationship Id="rId66" Type="http://schemas.openxmlformats.org/officeDocument/2006/relationships/image" Target="media/image57.png"/><Relationship Id="rId67" Type="http://schemas.openxmlformats.org/officeDocument/2006/relationships/image" Target="media/image58.png"/><Relationship Id="rId68" Type="http://schemas.openxmlformats.org/officeDocument/2006/relationships/image" Target="media/image59.png"/><Relationship Id="rId69" Type="http://schemas.openxmlformats.org/officeDocument/2006/relationships/image" Target="media/image60.png"/><Relationship Id="rId70" Type="http://schemas.openxmlformats.org/officeDocument/2006/relationships/image" Target="media/image61.png"/><Relationship Id="rId71" Type="http://schemas.openxmlformats.org/officeDocument/2006/relationships/image" Target="media/image62.png"/><Relationship Id="rId72" Type="http://schemas.openxmlformats.org/officeDocument/2006/relationships/image" Target="media/image63.png"/><Relationship Id="rId73" Type="http://schemas.openxmlformats.org/officeDocument/2006/relationships/image" Target="media/image64.png"/><Relationship Id="rId74" Type="http://schemas.openxmlformats.org/officeDocument/2006/relationships/image" Target="media/image65.png"/><Relationship Id="rId75" Type="http://schemas.openxmlformats.org/officeDocument/2006/relationships/image" Target="media/image66.png"/><Relationship Id="rId76" Type="http://schemas.openxmlformats.org/officeDocument/2006/relationships/image" Target="media/image67.png"/><Relationship Id="rId77" Type="http://schemas.openxmlformats.org/officeDocument/2006/relationships/image" Target="media/image68.png"/><Relationship Id="rId78" Type="http://schemas.openxmlformats.org/officeDocument/2006/relationships/image" Target="media/image69.png"/><Relationship Id="rId79" Type="http://schemas.openxmlformats.org/officeDocument/2006/relationships/image" Target="media/image70.png"/><Relationship Id="rId80" Type="http://schemas.openxmlformats.org/officeDocument/2006/relationships/image" Target="media/image71.png"/><Relationship Id="rId81" Type="http://schemas.openxmlformats.org/officeDocument/2006/relationships/image" Target="media/image72.png"/><Relationship Id="rId82" Type="http://schemas.openxmlformats.org/officeDocument/2006/relationships/image" Target="media/image73.png"/><Relationship Id="rId83" Type="http://schemas.openxmlformats.org/officeDocument/2006/relationships/image" Target="media/image74.png"/><Relationship Id="rId84" Type="http://schemas.openxmlformats.org/officeDocument/2006/relationships/image" Target="media/image75.png"/><Relationship Id="rId85" Type="http://schemas.openxmlformats.org/officeDocument/2006/relationships/image" Target="media/image76.png"/><Relationship Id="rId86" Type="http://schemas.openxmlformats.org/officeDocument/2006/relationships/image" Target="media/image77.png"/><Relationship Id="rId87" Type="http://schemas.openxmlformats.org/officeDocument/2006/relationships/image" Target="media/image78.png"/><Relationship Id="rId88" Type="http://schemas.openxmlformats.org/officeDocument/2006/relationships/image" Target="media/image79.png"/><Relationship Id="rId89" Type="http://schemas.openxmlformats.org/officeDocument/2006/relationships/image" Target="media/image80.png"/><Relationship Id="rId90" Type="http://schemas.openxmlformats.org/officeDocument/2006/relationships/image" Target="media/image81.png"/><Relationship Id="rId91" Type="http://schemas.openxmlformats.org/officeDocument/2006/relationships/image" Target="media/image82.png"/><Relationship Id="rId92" Type="http://schemas.openxmlformats.org/officeDocument/2006/relationships/image" Target="media/image83.png"/><Relationship Id="rId93" Type="http://schemas.openxmlformats.org/officeDocument/2006/relationships/image" Target="media/image84.png"/><Relationship Id="rId94" Type="http://schemas.openxmlformats.org/officeDocument/2006/relationships/image" Target="media/image85.png"/><Relationship Id="rId95" Type="http://schemas.openxmlformats.org/officeDocument/2006/relationships/image" Target="media/image86.png"/><Relationship Id="rId96" Type="http://schemas.openxmlformats.org/officeDocument/2006/relationships/image" Target="media/image87.png"/><Relationship Id="rId97" Type="http://schemas.openxmlformats.org/officeDocument/2006/relationships/image" Target="media/image88.png"/><Relationship Id="rId98" Type="http://schemas.openxmlformats.org/officeDocument/2006/relationships/image" Target="media/image89.png"/><Relationship Id="rId99" Type="http://schemas.openxmlformats.org/officeDocument/2006/relationships/image" Target="media/image90.png"/><Relationship Id="rId100" Type="http://schemas.openxmlformats.org/officeDocument/2006/relationships/image" Target="media/image91.png"/><Relationship Id="rId101" Type="http://schemas.openxmlformats.org/officeDocument/2006/relationships/image" Target="media/image92.png"/><Relationship Id="rId102" Type="http://schemas.openxmlformats.org/officeDocument/2006/relationships/image" Target="media/image93.png"/><Relationship Id="rId103" Type="http://schemas.openxmlformats.org/officeDocument/2006/relationships/image" Target="media/image94.png"/><Relationship Id="rId104" Type="http://schemas.openxmlformats.org/officeDocument/2006/relationships/image" Target="media/image95.png"/><Relationship Id="rId105" Type="http://schemas.openxmlformats.org/officeDocument/2006/relationships/image" Target="media/image96.png"/><Relationship Id="rId106" Type="http://schemas.openxmlformats.org/officeDocument/2006/relationships/image" Target="media/image97.png"/><Relationship Id="rId107" Type="http://schemas.openxmlformats.org/officeDocument/2006/relationships/image" Target="media/image98.png"/><Relationship Id="rId108" Type="http://schemas.openxmlformats.org/officeDocument/2006/relationships/image" Target="media/image99.png"/><Relationship Id="rId109" Type="http://schemas.openxmlformats.org/officeDocument/2006/relationships/image" Target="media/image100.png"/><Relationship Id="rId110" Type="http://schemas.openxmlformats.org/officeDocument/2006/relationships/image" Target="media/image101.png"/><Relationship Id="rId111" Type="http://schemas.openxmlformats.org/officeDocument/2006/relationships/image" Target="media/image102.png"/><Relationship Id="rId112" Type="http://schemas.openxmlformats.org/officeDocument/2006/relationships/image" Target="media/image103.png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image" Target="media/image124.png"/><Relationship Id="rId134" Type="http://schemas.openxmlformats.org/officeDocument/2006/relationships/image" Target="media/image125.png"/><Relationship Id="rId135" Type="http://schemas.openxmlformats.org/officeDocument/2006/relationships/image" Target="media/image126.png"/><Relationship Id="rId136" Type="http://schemas.openxmlformats.org/officeDocument/2006/relationships/image" Target="media/image127.png"/><Relationship Id="rId137" Type="http://schemas.openxmlformats.org/officeDocument/2006/relationships/image" Target="media/image128.png"/><Relationship Id="rId138" Type="http://schemas.openxmlformats.org/officeDocument/2006/relationships/image" Target="media/image129.png"/><Relationship Id="rId139" Type="http://schemas.openxmlformats.org/officeDocument/2006/relationships/image" Target="media/image130.png"/><Relationship Id="rId140" Type="http://schemas.openxmlformats.org/officeDocument/2006/relationships/image" Target="media/image131.png"/><Relationship Id="rId141" Type="http://schemas.openxmlformats.org/officeDocument/2006/relationships/image" Target="media/image132.png"/><Relationship Id="rId142" Type="http://schemas.openxmlformats.org/officeDocument/2006/relationships/image" Target="media/image133.png"/><Relationship Id="rId143" Type="http://schemas.openxmlformats.org/officeDocument/2006/relationships/image" Target="media/image134.png"/><Relationship Id="rId144" Type="http://schemas.openxmlformats.org/officeDocument/2006/relationships/image" Target="media/image135.png"/><Relationship Id="rId145" Type="http://schemas.openxmlformats.org/officeDocument/2006/relationships/image" Target="media/image136.png"/><Relationship Id="rId146" Type="http://schemas.openxmlformats.org/officeDocument/2006/relationships/image" Target="media/image137.png"/><Relationship Id="rId147" Type="http://schemas.openxmlformats.org/officeDocument/2006/relationships/image" Target="media/image138.png"/><Relationship Id="rId148" Type="http://schemas.openxmlformats.org/officeDocument/2006/relationships/image" Target="media/image139.png"/><Relationship Id="rId149" Type="http://schemas.openxmlformats.org/officeDocument/2006/relationships/image" Target="media/image140.png"/><Relationship Id="rId150" Type="http://schemas.openxmlformats.org/officeDocument/2006/relationships/image" Target="media/image141.png"/><Relationship Id="rId151" Type="http://schemas.openxmlformats.org/officeDocument/2006/relationships/image" Target="media/image142.png"/><Relationship Id="rId152" Type="http://schemas.openxmlformats.org/officeDocument/2006/relationships/image" Target="media/image143.png"/><Relationship Id="rId153" Type="http://schemas.openxmlformats.org/officeDocument/2006/relationships/image" Target="media/image144.png"/><Relationship Id="rId154" Type="http://schemas.openxmlformats.org/officeDocument/2006/relationships/image" Target="media/image145.png"/><Relationship Id="rId155" Type="http://schemas.openxmlformats.org/officeDocument/2006/relationships/image" Target="media/image146.png"/><Relationship Id="rId156" Type="http://schemas.openxmlformats.org/officeDocument/2006/relationships/image" Target="media/image147.png"/><Relationship Id="rId157" Type="http://schemas.openxmlformats.org/officeDocument/2006/relationships/image" Target="media/image148.png"/><Relationship Id="rId158" Type="http://schemas.openxmlformats.org/officeDocument/2006/relationships/image" Target="media/image149.png"/><Relationship Id="rId159" Type="http://schemas.openxmlformats.org/officeDocument/2006/relationships/image" Target="media/image150.png"/><Relationship Id="rId160" Type="http://schemas.openxmlformats.org/officeDocument/2006/relationships/image" Target="media/image151.png"/><Relationship Id="rId161" Type="http://schemas.openxmlformats.org/officeDocument/2006/relationships/image" Target="media/image152.png"/><Relationship Id="rId162" Type="http://schemas.openxmlformats.org/officeDocument/2006/relationships/image" Target="media/image153.png"/><Relationship Id="rId163" Type="http://schemas.openxmlformats.org/officeDocument/2006/relationships/image" Target="media/image154.png"/><Relationship Id="rId164" Type="http://schemas.openxmlformats.org/officeDocument/2006/relationships/image" Target="media/image155.png"/><Relationship Id="rId165" Type="http://schemas.openxmlformats.org/officeDocument/2006/relationships/image" Target="media/image156.png"/><Relationship Id="rId166" Type="http://schemas.openxmlformats.org/officeDocument/2006/relationships/image" Target="media/image157.png"/><Relationship Id="rId167" Type="http://schemas.openxmlformats.org/officeDocument/2006/relationships/image" Target="media/image158.png"/><Relationship Id="rId168" Type="http://schemas.openxmlformats.org/officeDocument/2006/relationships/image" Target="media/image159.png"/><Relationship Id="rId169" Type="http://schemas.openxmlformats.org/officeDocument/2006/relationships/image" Target="media/image160.png"/><Relationship Id="rId170" Type="http://schemas.openxmlformats.org/officeDocument/2006/relationships/image" Target="media/image161.png"/><Relationship Id="rId171" Type="http://schemas.openxmlformats.org/officeDocument/2006/relationships/image" Target="media/image162.png"/><Relationship Id="rId172" Type="http://schemas.openxmlformats.org/officeDocument/2006/relationships/image" Target="media/image163.png"/><Relationship Id="rId173" Type="http://schemas.openxmlformats.org/officeDocument/2006/relationships/image" Target="media/image164.png"/><Relationship Id="rId174" Type="http://schemas.openxmlformats.org/officeDocument/2006/relationships/image" Target="media/image165.png"/><Relationship Id="rId175" Type="http://schemas.openxmlformats.org/officeDocument/2006/relationships/image" Target="media/image166.png"/><Relationship Id="rId176" Type="http://schemas.openxmlformats.org/officeDocument/2006/relationships/image" Target="media/image167.png"/><Relationship Id="rId177" Type="http://schemas.openxmlformats.org/officeDocument/2006/relationships/image" Target="media/image168.png"/><Relationship Id="rId178" Type="http://schemas.openxmlformats.org/officeDocument/2006/relationships/image" Target="media/image169.png"/><Relationship Id="rId179" Type="http://schemas.openxmlformats.org/officeDocument/2006/relationships/image" Target="media/image170.png"/><Relationship Id="rId180" Type="http://schemas.openxmlformats.org/officeDocument/2006/relationships/image" Target="media/image171.png"/><Relationship Id="rId181" Type="http://schemas.openxmlformats.org/officeDocument/2006/relationships/image" Target="media/image172.png"/><Relationship Id="rId182" Type="http://schemas.openxmlformats.org/officeDocument/2006/relationships/image" Target="media/image173.png"/><Relationship Id="rId183" Type="http://schemas.openxmlformats.org/officeDocument/2006/relationships/image" Target="media/image174.png"/><Relationship Id="rId184" Type="http://schemas.openxmlformats.org/officeDocument/2006/relationships/image" Target="media/image175.png"/><Relationship Id="rId185" Type="http://schemas.openxmlformats.org/officeDocument/2006/relationships/image" Target="media/image176.png"/><Relationship Id="rId186" Type="http://schemas.openxmlformats.org/officeDocument/2006/relationships/image" Target="media/image177.png"/><Relationship Id="rId187" Type="http://schemas.openxmlformats.org/officeDocument/2006/relationships/image" Target="media/image178.png"/><Relationship Id="rId188" Type="http://schemas.openxmlformats.org/officeDocument/2006/relationships/image" Target="media/image179.png"/><Relationship Id="rId189" Type="http://schemas.openxmlformats.org/officeDocument/2006/relationships/image" Target="media/image180.png"/><Relationship Id="rId190" Type="http://schemas.openxmlformats.org/officeDocument/2006/relationships/image" Target="media/image181.png"/><Relationship Id="rId191" Type="http://schemas.openxmlformats.org/officeDocument/2006/relationships/image" Target="media/image182.png"/><Relationship Id="rId192" Type="http://schemas.openxmlformats.org/officeDocument/2006/relationships/image" Target="media/image183.png"/><Relationship Id="rId193" Type="http://schemas.openxmlformats.org/officeDocument/2006/relationships/image" Target="media/image184.png"/><Relationship Id="rId194" Type="http://schemas.openxmlformats.org/officeDocument/2006/relationships/image" Target="media/image185.png"/><Relationship Id="rId195" Type="http://schemas.openxmlformats.org/officeDocument/2006/relationships/image" Target="media/image186.png"/><Relationship Id="rId196" Type="http://schemas.openxmlformats.org/officeDocument/2006/relationships/image" Target="media/image187.png"/><Relationship Id="rId197" Type="http://schemas.openxmlformats.org/officeDocument/2006/relationships/image" Target="media/image188.png"/><Relationship Id="rId198" Type="http://schemas.openxmlformats.org/officeDocument/2006/relationships/image" Target="media/image189.png"/><Relationship Id="rId199" Type="http://schemas.openxmlformats.org/officeDocument/2006/relationships/image" Target="media/image190.png"/><Relationship Id="rId200" Type="http://schemas.openxmlformats.org/officeDocument/2006/relationships/image" Target="media/image191.png"/><Relationship Id="rId201" Type="http://schemas.openxmlformats.org/officeDocument/2006/relationships/image" Target="media/image192.png"/><Relationship Id="rId202" Type="http://schemas.openxmlformats.org/officeDocument/2006/relationships/image" Target="media/image193.png"/><Relationship Id="rId203" Type="http://schemas.openxmlformats.org/officeDocument/2006/relationships/image" Target="media/image194.png"/><Relationship Id="rId204" Type="http://schemas.openxmlformats.org/officeDocument/2006/relationships/image" Target="media/image195.png"/><Relationship Id="rId205" Type="http://schemas.openxmlformats.org/officeDocument/2006/relationships/image" Target="media/image196.png"/><Relationship Id="rId206" Type="http://schemas.openxmlformats.org/officeDocument/2006/relationships/image" Target="media/image197.png"/><Relationship Id="rId207" Type="http://schemas.openxmlformats.org/officeDocument/2006/relationships/image" Target="media/image198.png"/><Relationship Id="rId208" Type="http://schemas.openxmlformats.org/officeDocument/2006/relationships/image" Target="media/image199.png"/><Relationship Id="rId209" Type="http://schemas.openxmlformats.org/officeDocument/2006/relationships/image" Target="media/image200.png"/><Relationship Id="rId210" Type="http://schemas.openxmlformats.org/officeDocument/2006/relationships/image" Target="media/image201.png"/><Relationship Id="rId211" Type="http://schemas.openxmlformats.org/officeDocument/2006/relationships/image" Target="media/image202.png"/><Relationship Id="rId212" Type="http://schemas.openxmlformats.org/officeDocument/2006/relationships/image" Target="media/image203.png"/><Relationship Id="rId213" Type="http://schemas.openxmlformats.org/officeDocument/2006/relationships/image" Target="media/image204.png"/><Relationship Id="rId214" Type="http://schemas.openxmlformats.org/officeDocument/2006/relationships/image" Target="media/image205.png"/><Relationship Id="rId215" Type="http://schemas.openxmlformats.org/officeDocument/2006/relationships/image" Target="media/image206.png"/><Relationship Id="rId216" Type="http://schemas.openxmlformats.org/officeDocument/2006/relationships/image" Target="media/image207.png"/><Relationship Id="rId217" Type="http://schemas.openxmlformats.org/officeDocument/2006/relationships/image" Target="media/image208.png"/><Relationship Id="rId218" Type="http://schemas.openxmlformats.org/officeDocument/2006/relationships/image" Target="media/image209.png"/><Relationship Id="rId219" Type="http://schemas.openxmlformats.org/officeDocument/2006/relationships/image" Target="media/image210.png"/><Relationship Id="rId220" Type="http://schemas.openxmlformats.org/officeDocument/2006/relationships/image" Target="media/image211.png"/><Relationship Id="rId221" Type="http://schemas.openxmlformats.org/officeDocument/2006/relationships/image" Target="media/image212.png"/><Relationship Id="rId222" Type="http://schemas.openxmlformats.org/officeDocument/2006/relationships/image" Target="media/image213.png"/><Relationship Id="rId223" Type="http://schemas.openxmlformats.org/officeDocument/2006/relationships/image" Target="media/image214.png"/><Relationship Id="rId224" Type="http://schemas.openxmlformats.org/officeDocument/2006/relationships/image" Target="media/image215.png"/><Relationship Id="rId225" Type="http://schemas.openxmlformats.org/officeDocument/2006/relationships/image" Target="media/image216.png"/><Relationship Id="rId226" Type="http://schemas.openxmlformats.org/officeDocument/2006/relationships/image" Target="media/image217.png"/><Relationship Id="rId227" Type="http://schemas.openxmlformats.org/officeDocument/2006/relationships/image" Target="media/image218.png"/><Relationship Id="rId228" Type="http://schemas.openxmlformats.org/officeDocument/2006/relationships/image" Target="media/image219.png"/><Relationship Id="rId229" Type="http://schemas.openxmlformats.org/officeDocument/2006/relationships/image" Target="media/image220.png"/><Relationship Id="rId230" Type="http://schemas.openxmlformats.org/officeDocument/2006/relationships/image" Target="media/image221.png"/><Relationship Id="rId231" Type="http://schemas.openxmlformats.org/officeDocument/2006/relationships/image" Target="media/image222.png"/><Relationship Id="rId232" Type="http://schemas.openxmlformats.org/officeDocument/2006/relationships/image" Target="media/image223.png"/><Relationship Id="rId233" Type="http://schemas.openxmlformats.org/officeDocument/2006/relationships/image" Target="media/image224.png"/><Relationship Id="rId234" Type="http://schemas.openxmlformats.org/officeDocument/2006/relationships/image" Target="media/image225.png"/><Relationship Id="rId235" Type="http://schemas.openxmlformats.org/officeDocument/2006/relationships/image" Target="media/image226.png"/><Relationship Id="rId236" Type="http://schemas.openxmlformats.org/officeDocument/2006/relationships/image" Target="media/image227.png"/><Relationship Id="rId237" Type="http://schemas.openxmlformats.org/officeDocument/2006/relationships/image" Target="media/image228.png"/><Relationship Id="rId238" Type="http://schemas.openxmlformats.org/officeDocument/2006/relationships/image" Target="media/image229.png"/><Relationship Id="rId239" Type="http://schemas.openxmlformats.org/officeDocument/2006/relationships/image" Target="media/image230.png"/><Relationship Id="rId240" Type="http://schemas.openxmlformats.org/officeDocument/2006/relationships/image" Target="media/image231.png"/><Relationship Id="rId241" Type="http://schemas.openxmlformats.org/officeDocument/2006/relationships/image" Target="media/image232.png"/><Relationship Id="rId242" Type="http://schemas.openxmlformats.org/officeDocument/2006/relationships/image" Target="media/image233.png"/><Relationship Id="rId243" Type="http://schemas.openxmlformats.org/officeDocument/2006/relationships/image" Target="media/image234.png"/><Relationship Id="rId244" Type="http://schemas.openxmlformats.org/officeDocument/2006/relationships/image" Target="media/image235.png"/><Relationship Id="rId245" Type="http://schemas.openxmlformats.org/officeDocument/2006/relationships/image" Target="media/image236.png"/><Relationship Id="rId246" Type="http://schemas.openxmlformats.org/officeDocument/2006/relationships/image" Target="media/image237.png"/><Relationship Id="rId247" Type="http://schemas.openxmlformats.org/officeDocument/2006/relationships/image" Target="media/image238.png"/><Relationship Id="rId248" Type="http://schemas.openxmlformats.org/officeDocument/2006/relationships/image" Target="media/image239.png"/><Relationship Id="rId249" Type="http://schemas.openxmlformats.org/officeDocument/2006/relationships/image" Target="media/image240.png"/><Relationship Id="rId250" Type="http://schemas.openxmlformats.org/officeDocument/2006/relationships/image" Target="media/image241.png"/><Relationship Id="rId251" Type="http://schemas.openxmlformats.org/officeDocument/2006/relationships/image" Target="media/image242.png"/><Relationship Id="rId252" Type="http://schemas.openxmlformats.org/officeDocument/2006/relationships/image" Target="media/image243.png"/><Relationship Id="rId253" Type="http://schemas.openxmlformats.org/officeDocument/2006/relationships/image" Target="media/image244.png"/><Relationship Id="rId254" Type="http://schemas.openxmlformats.org/officeDocument/2006/relationships/image" Target="media/image245.png"/><Relationship Id="rId255" Type="http://schemas.openxmlformats.org/officeDocument/2006/relationships/image" Target="media/image246.png"/><Relationship Id="rId256" Type="http://schemas.openxmlformats.org/officeDocument/2006/relationships/image" Target="media/image247.png"/><Relationship Id="rId257" Type="http://schemas.openxmlformats.org/officeDocument/2006/relationships/image" Target="media/image248.png"/><Relationship Id="rId258" Type="http://schemas.openxmlformats.org/officeDocument/2006/relationships/image" Target="media/image249.png"/><Relationship Id="rId259" Type="http://schemas.openxmlformats.org/officeDocument/2006/relationships/image" Target="media/image250.png"/><Relationship Id="rId260" Type="http://schemas.openxmlformats.org/officeDocument/2006/relationships/image" Target="media/image251.png"/><Relationship Id="rId261" Type="http://schemas.openxmlformats.org/officeDocument/2006/relationships/image" Target="media/image252.png"/><Relationship Id="rId262" Type="http://schemas.openxmlformats.org/officeDocument/2006/relationships/image" Target="media/image253.png"/><Relationship Id="rId263" Type="http://schemas.openxmlformats.org/officeDocument/2006/relationships/image" Target="media/image254.png"/><Relationship Id="rId264" Type="http://schemas.openxmlformats.org/officeDocument/2006/relationships/image" Target="media/image255.png"/><Relationship Id="rId265" Type="http://schemas.openxmlformats.org/officeDocument/2006/relationships/image" Target="media/image256.png"/><Relationship Id="rId266" Type="http://schemas.openxmlformats.org/officeDocument/2006/relationships/image" Target="media/image257.png"/><Relationship Id="rId267" Type="http://schemas.openxmlformats.org/officeDocument/2006/relationships/image" Target="media/image258.png"/><Relationship Id="rId268" Type="http://schemas.openxmlformats.org/officeDocument/2006/relationships/image" Target="media/image259.png"/><Relationship Id="rId269" Type="http://schemas.openxmlformats.org/officeDocument/2006/relationships/image" Target="media/image260.png"/><Relationship Id="rId270" Type="http://schemas.openxmlformats.org/officeDocument/2006/relationships/image" Target="media/image261.png"/><Relationship Id="rId271" Type="http://schemas.openxmlformats.org/officeDocument/2006/relationships/image" Target="media/image262.png"/><Relationship Id="rId272" Type="http://schemas.openxmlformats.org/officeDocument/2006/relationships/image" Target="media/image263.png"/><Relationship Id="rId273" Type="http://schemas.openxmlformats.org/officeDocument/2006/relationships/image" Target="media/image264.png"/><Relationship Id="rId274" Type="http://schemas.openxmlformats.org/officeDocument/2006/relationships/image" Target="media/image265.png"/><Relationship Id="rId275" Type="http://schemas.openxmlformats.org/officeDocument/2006/relationships/image" Target="media/image266.png"/><Relationship Id="rId276" Type="http://schemas.openxmlformats.org/officeDocument/2006/relationships/image" Target="media/image267.png"/><Relationship Id="rId277" Type="http://schemas.openxmlformats.org/officeDocument/2006/relationships/image" Target="media/image268.png"/><Relationship Id="rId278" Type="http://schemas.openxmlformats.org/officeDocument/2006/relationships/image" Target="media/image269.png"/><Relationship Id="rId279" Type="http://schemas.openxmlformats.org/officeDocument/2006/relationships/image" Target="media/image270.png"/><Relationship Id="rId280" Type="http://schemas.openxmlformats.org/officeDocument/2006/relationships/image" Target="media/image271.png"/><Relationship Id="rId281" Type="http://schemas.openxmlformats.org/officeDocument/2006/relationships/image" Target="media/image272.png"/><Relationship Id="rId282" Type="http://schemas.openxmlformats.org/officeDocument/2006/relationships/image" Target="media/image273.png"/><Relationship Id="rId283" Type="http://schemas.openxmlformats.org/officeDocument/2006/relationships/image" Target="media/image274.png"/><Relationship Id="rId284" Type="http://schemas.openxmlformats.org/officeDocument/2006/relationships/image" Target="media/image275.png"/><Relationship Id="rId285" Type="http://schemas.openxmlformats.org/officeDocument/2006/relationships/image" Target="media/image276.png"/><Relationship Id="rId286" Type="http://schemas.openxmlformats.org/officeDocument/2006/relationships/image" Target="media/image277.png"/><Relationship Id="rId287" Type="http://schemas.openxmlformats.org/officeDocument/2006/relationships/image" Target="media/image278.png"/><Relationship Id="rId288" Type="http://schemas.openxmlformats.org/officeDocument/2006/relationships/image" Target="media/image279.png"/><Relationship Id="rId289" Type="http://schemas.openxmlformats.org/officeDocument/2006/relationships/image" Target="media/image280.png"/><Relationship Id="rId290" Type="http://schemas.openxmlformats.org/officeDocument/2006/relationships/image" Target="media/image281.png"/><Relationship Id="rId291" Type="http://schemas.openxmlformats.org/officeDocument/2006/relationships/image" Target="media/image282.png"/><Relationship Id="rId292" Type="http://schemas.openxmlformats.org/officeDocument/2006/relationships/image" Target="media/image283.png"/><Relationship Id="rId293" Type="http://schemas.openxmlformats.org/officeDocument/2006/relationships/image" Target="media/image284.png"/><Relationship Id="rId294" Type="http://schemas.openxmlformats.org/officeDocument/2006/relationships/image" Target="media/image285.png"/><Relationship Id="rId295" Type="http://schemas.openxmlformats.org/officeDocument/2006/relationships/image" Target="media/image286.png"/><Relationship Id="rId296" Type="http://schemas.openxmlformats.org/officeDocument/2006/relationships/image" Target="media/image287.png"/><Relationship Id="rId297" Type="http://schemas.openxmlformats.org/officeDocument/2006/relationships/image" Target="media/image288.png"/><Relationship Id="rId298" Type="http://schemas.openxmlformats.org/officeDocument/2006/relationships/image" Target="media/image289.png"/><Relationship Id="rId299" Type="http://schemas.openxmlformats.org/officeDocument/2006/relationships/image" Target="media/image290.png"/><Relationship Id="rId300" Type="http://schemas.openxmlformats.org/officeDocument/2006/relationships/image" Target="media/image291.png"/><Relationship Id="rId301" Type="http://schemas.openxmlformats.org/officeDocument/2006/relationships/image" Target="media/image292.png"/><Relationship Id="rId302" Type="http://schemas.openxmlformats.org/officeDocument/2006/relationships/image" Target="media/image293.png"/><Relationship Id="rId303" Type="http://schemas.openxmlformats.org/officeDocument/2006/relationships/image" Target="media/image294.png"/><Relationship Id="rId304" Type="http://schemas.openxmlformats.org/officeDocument/2006/relationships/image" Target="media/image295.png"/><Relationship Id="rId305" Type="http://schemas.openxmlformats.org/officeDocument/2006/relationships/image" Target="media/image296.png"/><Relationship Id="rId306" Type="http://schemas.openxmlformats.org/officeDocument/2006/relationships/image" Target="media/image297.png"/><Relationship Id="rId307" Type="http://schemas.openxmlformats.org/officeDocument/2006/relationships/image" Target="media/image298.png"/><Relationship Id="rId308" Type="http://schemas.openxmlformats.org/officeDocument/2006/relationships/image" Target="media/image299.png"/><Relationship Id="rId309" Type="http://schemas.openxmlformats.org/officeDocument/2006/relationships/image" Target="media/image300.png"/><Relationship Id="rId310" Type="http://schemas.openxmlformats.org/officeDocument/2006/relationships/hyperlink" Target="https://github.com/Okery/YOLOv5-PyTorch" TargetMode="External"/><Relationship Id="rId311" Type="http://schemas.openxmlformats.org/officeDocument/2006/relationships/hyperlink" Target="https://sh-tsang.medium.com/brief-review-yolov5-for-object-detection-84cc6c6a0e3a" TargetMode="External"/><Relationship Id="rId312" Type="http://schemas.openxmlformats.org/officeDocument/2006/relationships/hyperlink" Target="https://arxiv.org/html/2407.20892v1" TargetMode="External"/><Relationship Id="rId313" Type="http://schemas.openxmlformats.org/officeDocument/2006/relationships/hyperlink" Target="https://github.com/ultralytics/yolov5" TargetMode="External"/><Relationship Id="rId314" Type="http://schemas.openxmlformats.org/officeDocument/2006/relationships/hyperlink" Target="https://github.com/Xilinx/Vitis-AI-Tutorials/blob/3.5/Tutorials/PyTorch-ResNet18/files/code/test.py" TargetMode="External"/><Relationship Id="rId315" Type="http://schemas.openxmlformats.org/officeDocument/2006/relationships/hyperlink" Target="https://github.com/Xilinx/Vitis-AI/blob/1.4/demo/VART/resnet50_mt_py/resnet50.p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